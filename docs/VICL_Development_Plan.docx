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VICL</w:t>
      </w:r>
    </w:p>
    <w:p>
      <w:pPr>
        <w:jc w:val="center"/>
      </w:pPr>
      <w:r>
        <w:rPr>
          <w:b/>
          <w:sz w:val="40"/>
        </w:rPr>
        <w:t>Development Plan</w:t>
      </w:r>
    </w:p>
    <w:p>
      <w:pPr>
        <w:jc w:val="center"/>
      </w:pPr>
      <w:r>
        <w:t>Visual &amp; Interactive Computer Learning, Coding &amp; Robotics Platform</w:t>
      </w:r>
    </w:p>
    <w:p>
      <w:pPr>
        <w:jc w:val="center"/>
      </w:pPr>
      <w:r>
        <w:t>Document 5 of 5 — Project Documentation Set • Version 1.2 — Master Curriculum-Aligned</w:t>
      </w:r>
    </w:p>
    <w:p>
      <w:pPr>
        <w:pStyle w:val="Heading1"/>
      </w:pPr>
      <w:r>
        <w:t>1. Purpose of the Development Plan</w:t>
      </w:r>
    </w:p>
    <w:p>
      <w:r>
        <w:t>This document defines how VICL will be implemented from the approved requirements and design documents through integration, testing, documentation, and final demonstration. It converts the PRD, SRS, System Architecture, and UI/UX Specification into an actionable development roadmap for a three-member project team.</w:t>
      </w:r>
    </w:p>
    <w:p>
      <w:pPr>
        <w:pStyle w:val="Heading1"/>
      </w:pPr>
      <w:r>
        <w:t>2. Development Scope</w:t>
      </w:r>
    </w:p>
    <w:p>
      <w:r>
        <w:t>The development plan covers the MVP of VICL:</w:t>
      </w:r>
    </w:p>
    <w:p>
      <w:pPr>
        <w:pStyle w:val="ListBullet"/>
      </w:pPr>
      <w:r>
        <w:t>Student and Admin authentication.</w:t>
      </w:r>
    </w:p>
    <w:p>
      <w:pPr>
        <w:pStyle w:val="ListBullet"/>
      </w:pPr>
      <w:r>
        <w:t>Student dashboard and lesson navigation.</w:t>
      </w:r>
    </w:p>
    <w:p>
      <w:pPr>
        <w:pStyle w:val="ListBullet"/>
      </w:pPr>
      <w:r>
        <w:t>Visual computer-literacy lessons using images, illustrations, animations, and concise explanations.</w:t>
      </w:r>
    </w:p>
    <w:p>
      <w:pPr>
        <w:pStyle w:val="ListBullet"/>
      </w:pPr>
      <w:r>
        <w:t>Interactive learning activities, including mouse and keyboard practice and other selected beginner activities.</w:t>
      </w:r>
    </w:p>
    <w:p>
      <w:pPr>
        <w:pStyle w:val="ListBullet"/>
      </w:pPr>
      <w:r>
        <w:t>Quizzes with question display, answer validation, scoring, and feedback.</w:t>
      </w:r>
    </w:p>
    <w:p>
      <w:pPr>
        <w:pStyle w:val="ListBullet"/>
      </w:pPr>
      <w:r>
        <w:t>Student progress and result tracking.</w:t>
      </w:r>
    </w:p>
    <w:p>
      <w:pPr>
        <w:pStyle w:val="ListBullet"/>
      </w:pPr>
      <w:r>
        <w:t>Admin dashboard for managing students, lessons, visual content, quizzes/questions, and results.</w:t>
      </w:r>
    </w:p>
    <w:p>
      <w:pPr>
        <w:pStyle w:val="ListBullet"/>
      </w:pPr>
      <w:r>
        <w:t>Backend APIs, database, role-based access, validation, error handling, and integration.</w:t>
      </w:r>
    </w:p>
    <w:p>
      <w:pPr>
        <w:pStyle w:val="ListBullet"/>
      </w:pPr>
      <w:r>
        <w:t>Testing, bug fixing, documentation, deployment preparation, and final project demonstration.</w:t>
      </w:r>
    </w:p>
    <w:p>
      <w:pPr>
        <w:pStyle w:val="Heading1"/>
      </w:pPr>
      <w:r>
        <w:t>3. Development Strategy</w:t>
      </w:r>
    </w:p>
    <w:p>
      <w:r>
        <w:t>VICL will use an incremental, module-based development strategy. Each member develops an assigned area, while integration is performed continuously rather than waiting until the end. The team should first establish the common project foundation, then implement the MVP in small demonstrable increments.</w:t>
      </w:r>
    </w:p>
    <w:p>
      <w:pPr>
        <w:pStyle w:val="ListBullet"/>
      </w:pPr>
      <w:r>
        <w:t>Build the project foundation and repository first.</w:t>
      </w:r>
    </w:p>
    <w:p>
      <w:pPr>
        <w:pStyle w:val="ListBullet"/>
      </w:pPr>
      <w:r>
        <w:t>Freeze the core requirements before major implementation.</w:t>
      </w:r>
    </w:p>
    <w:p>
      <w:pPr>
        <w:pStyle w:val="ListBullet"/>
      </w:pPr>
      <w:r>
        <w:t>Develop Student, Interactive/Assessment, and Admin/Backend modules in parallel where dependencies allow.</w:t>
      </w:r>
    </w:p>
    <w:p>
      <w:pPr>
        <w:pStyle w:val="ListBullet"/>
      </w:pPr>
      <w:r>
        <w:t>Integrate through agreed APIs, database structures, and shared UI conventions.</w:t>
      </w:r>
    </w:p>
    <w:p>
      <w:pPr>
        <w:pStyle w:val="ListBullet"/>
      </w:pPr>
      <w:r>
        <w:t>Test each feature after implementation and again after integration.</w:t>
      </w:r>
    </w:p>
    <w:p>
      <w:pPr>
        <w:pStyle w:val="ListBullet"/>
      </w:pPr>
      <w:r>
        <w:t>Prioritize a small, reliable MVP over adding large numbers of optional features.</w:t>
      </w:r>
    </w:p>
    <w:p>
      <w:pPr>
        <w:pStyle w:val="Heading1"/>
      </w:pPr>
      <w:r>
        <w:t>4. Team Structure and Ownership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Member</w:t>
            </w:r>
          </w:p>
        </w:tc>
        <w:tc>
          <w:tcPr>
            <w:tcW w:type="dxa" w:w="3360"/>
            <w:shd w:fill="D9EAF7"/>
            <w:vAlign w:val="center"/>
          </w:tcPr>
          <w:p>
            <w:r>
              <w:rPr>
                <w:b/>
              </w:rPr>
              <w:t>Primary Ownership</w:t>
            </w:r>
          </w:p>
        </w:tc>
        <w:tc>
          <w:tcPr>
            <w:tcW w:type="dxa" w:w="3360"/>
            <w:shd w:fill="D9EAF7"/>
            <w:vAlign w:val="center"/>
          </w:tcPr>
          <w:p>
            <w:r>
              <w:rPr>
                <w:b/>
              </w:rPr>
              <w:t>Main Deliverables</w:t>
            </w:r>
          </w:p>
        </w:tc>
      </w:tr>
      <w:tr>
        <w:tc>
          <w:tcPr>
            <w:tcW w:type="dxa" w:w="3360"/>
            <w:vAlign w:val="center"/>
          </w:tcPr>
          <w:p>
            <w:r>
              <w:t>Member 1</w:t>
            </w:r>
          </w:p>
        </w:tc>
        <w:tc>
          <w:tcPr>
            <w:tcW w:type="dxa" w:w="3360"/>
            <w:vAlign w:val="center"/>
          </w:tcPr>
          <w:p>
            <w:r>
              <w:t>Student Learning Module</w:t>
            </w:r>
          </w:p>
        </w:tc>
        <w:tc>
          <w:tcPr>
            <w:tcW w:type="dxa" w:w="3360"/>
            <w:vAlign w:val="center"/>
          </w:tcPr>
          <w:p>
            <w:r>
              <w:t>Student UI, dashboard, lesson pages, visual content, navigation, student-side progress display</w:t>
            </w:r>
          </w:p>
        </w:tc>
      </w:tr>
      <w:tr>
        <w:tc>
          <w:tcPr>
            <w:tcW w:type="dxa" w:w="3360"/>
            <w:vAlign w:val="center"/>
          </w:tcPr>
          <w:p>
            <w:r>
              <w:t>Member 2</w:t>
            </w:r>
          </w:p>
        </w:tc>
        <w:tc>
          <w:tcPr>
            <w:tcW w:type="dxa" w:w="3360"/>
            <w:vAlign w:val="center"/>
          </w:tcPr>
          <w:p>
            <w:r>
              <w:t>Interactive Learning + Assessment</w:t>
            </w:r>
          </w:p>
        </w:tc>
        <w:tc>
          <w:tcPr>
            <w:tcW w:type="dxa" w:w="3360"/>
            <w:vAlign w:val="center"/>
          </w:tcPr>
          <w:p>
            <w:r>
              <w:t>Interactive activities, mouse/keyboard practice, quizzes, scoring, feedback</w:t>
            </w:r>
          </w:p>
        </w:tc>
      </w:tr>
      <w:tr>
        <w:tc>
          <w:tcPr>
            <w:tcW w:type="dxa" w:w="3360"/>
            <w:vAlign w:val="center"/>
          </w:tcPr>
          <w:p>
            <w:r>
              <w:t>Member 3</w:t>
            </w:r>
          </w:p>
        </w:tc>
        <w:tc>
          <w:tcPr>
            <w:tcW w:type="dxa" w:w="3360"/>
            <w:vAlign w:val="center"/>
          </w:tcPr>
          <w:p>
            <w:r>
              <w:t>Admin + Backend + Database</w:t>
            </w:r>
          </w:p>
        </w:tc>
        <w:tc>
          <w:tcPr>
            <w:tcW w:type="dxa" w:w="3360"/>
            <w:vAlign w:val="center"/>
          </w:tcPr>
          <w:p>
            <w:r>
              <w:t>Admin panel, authentication, APIs, database, content/student/result management</w:t>
            </w:r>
          </w:p>
        </w:tc>
      </w:tr>
    </w:tbl>
    <w:p>
      <w:pPr>
        <w:pStyle w:val="Heading1"/>
      </w:pPr>
      <w:r>
        <w:t>5. Work Breakdown Structure</w:t>
      </w:r>
    </w:p>
    <w:p>
      <w:pPr>
        <w:pStyle w:val="Heading2"/>
      </w:pPr>
      <w:r>
        <w:t>5.1 Project Foundation</w:t>
      </w:r>
    </w:p>
    <w:p>
      <w:pPr>
        <w:pStyle w:val="ListBullet"/>
      </w:pPr>
      <w:r>
        <w:t>Repository and branch structure</w:t>
      </w:r>
    </w:p>
    <w:p>
      <w:pPr>
        <w:pStyle w:val="ListBullet"/>
      </w:pPr>
      <w:r>
        <w:t>Technology setup</w:t>
      </w:r>
    </w:p>
    <w:p>
      <w:pPr>
        <w:pStyle w:val="ListBullet"/>
      </w:pPr>
      <w:r>
        <w:t>Environment configuration</w:t>
      </w:r>
    </w:p>
    <w:p>
      <w:pPr>
        <w:pStyle w:val="ListBullet"/>
      </w:pPr>
      <w:r>
        <w:t>Common UI conventions</w:t>
      </w:r>
    </w:p>
    <w:p>
      <w:pPr>
        <w:pStyle w:val="ListBullet"/>
      </w:pPr>
      <w:r>
        <w:t>Database/API conventions</w:t>
      </w:r>
    </w:p>
    <w:p>
      <w:pPr>
        <w:pStyle w:val="Heading2"/>
      </w:pPr>
      <w:r>
        <w:t>5.2 Student Learning Module</w:t>
      </w:r>
    </w:p>
    <w:p>
      <w:pPr>
        <w:pStyle w:val="ListBullet"/>
      </w:pPr>
      <w:r>
        <w:t>Login/student access flow</w:t>
      </w:r>
    </w:p>
    <w:p>
      <w:pPr>
        <w:pStyle w:val="ListBullet"/>
      </w:pPr>
      <w:r>
        <w:t>Student dashboard</w:t>
      </w:r>
    </w:p>
    <w:p>
      <w:pPr>
        <w:pStyle w:val="ListBullet"/>
      </w:pPr>
      <w:r>
        <w:t>Lesson listing</w:t>
      </w:r>
    </w:p>
    <w:p>
      <w:pPr>
        <w:pStyle w:val="ListBullet"/>
      </w:pPr>
      <w:r>
        <w:t>Lesson detail pages</w:t>
      </w:r>
    </w:p>
    <w:p>
      <w:pPr>
        <w:pStyle w:val="ListBullet"/>
      </w:pPr>
      <w:r>
        <w:t>Visual explanations and animations</w:t>
      </w:r>
    </w:p>
    <w:p>
      <w:pPr>
        <w:pStyle w:val="ListBullet"/>
      </w:pPr>
      <w:r>
        <w:t>Lesson completion/progress display</w:t>
      </w:r>
    </w:p>
    <w:p>
      <w:pPr>
        <w:pStyle w:val="Heading2"/>
      </w:pPr>
      <w:r>
        <w:t>5.3 Interactive Learning &amp; Assessment</w:t>
      </w:r>
    </w:p>
    <w:p>
      <w:pPr>
        <w:pStyle w:val="ListBullet"/>
      </w:pPr>
      <w:r>
        <w:t>Interactive mouse activity</w:t>
      </w:r>
    </w:p>
    <w:p>
      <w:pPr>
        <w:pStyle w:val="ListBullet"/>
      </w:pPr>
      <w:r>
        <w:t>Interactive keyboard activity</w:t>
      </w:r>
    </w:p>
    <w:p>
      <w:pPr>
        <w:pStyle w:val="ListBullet"/>
      </w:pPr>
      <w:r>
        <w:t>Additional selected practice activity</w:t>
      </w:r>
    </w:p>
    <w:p>
      <w:pPr>
        <w:pStyle w:val="ListBullet"/>
      </w:pPr>
      <w:r>
        <w:t>Quiz interface</w:t>
      </w:r>
    </w:p>
    <w:p>
      <w:pPr>
        <w:pStyle w:val="ListBullet"/>
      </w:pPr>
      <w:r>
        <w:t>Question/answer validation</w:t>
      </w:r>
    </w:p>
    <w:p>
      <w:pPr>
        <w:pStyle w:val="ListBullet"/>
      </w:pPr>
      <w:r>
        <w:t>Score and feedback</w:t>
      </w:r>
    </w:p>
    <w:p>
      <w:pPr>
        <w:pStyle w:val="Heading2"/>
      </w:pPr>
      <w:r>
        <w:t>5.4 Admin, Backend &amp; Database</w:t>
      </w:r>
    </w:p>
    <w:p>
      <w:pPr>
        <w:pStyle w:val="ListBullet"/>
      </w:pPr>
      <w:r>
        <w:t>Admin login/dashboard</w:t>
      </w:r>
    </w:p>
    <w:p>
      <w:pPr>
        <w:pStyle w:val="ListBullet"/>
      </w:pPr>
      <w:r>
        <w:t>Student management</w:t>
      </w:r>
    </w:p>
    <w:p>
      <w:pPr>
        <w:pStyle w:val="ListBullet"/>
      </w:pPr>
      <w:r>
        <w:t>Lesson/content management</w:t>
      </w:r>
    </w:p>
    <w:p>
      <w:pPr>
        <w:pStyle w:val="ListBullet"/>
      </w:pPr>
      <w:r>
        <w:t>Visual media management</w:t>
      </w:r>
    </w:p>
    <w:p>
      <w:pPr>
        <w:pStyle w:val="ListBullet"/>
      </w:pPr>
      <w:r>
        <w:t>Quiz/question management</w:t>
      </w:r>
    </w:p>
    <w:p>
      <w:pPr>
        <w:pStyle w:val="ListBullet"/>
      </w:pPr>
      <w:r>
        <w:t>Results/progress management</w:t>
      </w:r>
    </w:p>
    <w:p>
      <w:pPr>
        <w:pStyle w:val="ListBullet"/>
      </w:pPr>
      <w:r>
        <w:t>REST/API services</w:t>
      </w:r>
    </w:p>
    <w:p>
      <w:pPr>
        <w:pStyle w:val="ListBullet"/>
      </w:pPr>
      <w:r>
        <w:t>Database implementation</w:t>
      </w:r>
    </w:p>
    <w:p>
      <w:pPr>
        <w:pStyle w:val="Heading2"/>
      </w:pPr>
      <w:r>
        <w:t>5.5 Integration</w:t>
      </w:r>
    </w:p>
    <w:p>
      <w:pPr>
        <w:pStyle w:val="ListBullet"/>
      </w:pPr>
      <w:r>
        <w:t>Frontend-backend integration</w:t>
      </w:r>
    </w:p>
    <w:p>
      <w:pPr>
        <w:pStyle w:val="ListBullet"/>
      </w:pPr>
      <w:r>
        <w:t>Authentication integration</w:t>
      </w:r>
    </w:p>
    <w:p>
      <w:pPr>
        <w:pStyle w:val="ListBullet"/>
      </w:pPr>
      <w:r>
        <w:t>Progress/result persistence</w:t>
      </w:r>
    </w:p>
    <w:p>
      <w:pPr>
        <w:pStyle w:val="ListBullet"/>
      </w:pPr>
      <w:r>
        <w:t>End-to-end student flow</w:t>
      </w:r>
    </w:p>
    <w:p>
      <w:pPr>
        <w:pStyle w:val="ListBullet"/>
      </w:pPr>
      <w:r>
        <w:t>Admin-to-content workflow</w:t>
      </w:r>
    </w:p>
    <w:p>
      <w:pPr>
        <w:pStyle w:val="Heading2"/>
      </w:pPr>
      <w:r>
        <w:t>5.6 Quality &amp; Release</w:t>
      </w:r>
    </w:p>
    <w:p>
      <w:pPr>
        <w:pStyle w:val="ListBullet"/>
      </w:pPr>
      <w:r>
        <w:t>Functional testing</w:t>
      </w:r>
    </w:p>
    <w:p>
      <w:pPr>
        <w:pStyle w:val="ListBullet"/>
      </w:pPr>
      <w:r>
        <w:t>Usability testing</w:t>
      </w:r>
    </w:p>
    <w:p>
      <w:pPr>
        <w:pStyle w:val="ListBullet"/>
      </w:pPr>
      <w:r>
        <w:t>Responsive testing</w:t>
      </w:r>
    </w:p>
    <w:p>
      <w:pPr>
        <w:pStyle w:val="ListBullet"/>
      </w:pPr>
      <w:r>
        <w:t>Security/authorization checks</w:t>
      </w:r>
    </w:p>
    <w:p>
      <w:pPr>
        <w:pStyle w:val="ListBullet"/>
      </w:pPr>
      <w:r>
        <w:t>Bug fixing</w:t>
      </w:r>
    </w:p>
    <w:p>
      <w:pPr>
        <w:pStyle w:val="ListBullet"/>
      </w:pPr>
      <w:r>
        <w:t>Documentation</w:t>
      </w:r>
    </w:p>
    <w:p>
      <w:pPr>
        <w:pStyle w:val="ListBullet"/>
      </w:pPr>
      <w:r>
        <w:t>Final demo preparation</w:t>
      </w:r>
    </w:p>
    <w:p>
      <w:pPr>
        <w:pStyle w:val="Heading1"/>
      </w:pPr>
      <w:r>
        <w:t>6. Four-Month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Month</w:t>
            </w:r>
          </w:p>
        </w:tc>
        <w:tc>
          <w:tcPr>
            <w:tcW w:type="dxa" w:w="3360"/>
            <w:shd w:fill="D9EAF7"/>
            <w:vAlign w:val="center"/>
          </w:tcPr>
          <w:p>
            <w:r>
              <w:rPr>
                <w:b/>
              </w:rPr>
              <w:t>Primary Goal</w:t>
            </w:r>
          </w:p>
        </w:tc>
        <w:tc>
          <w:tcPr>
            <w:tcW w:type="dxa" w:w="3360"/>
            <w:shd w:fill="D9EAF7"/>
            <w:vAlign w:val="center"/>
          </w:tcPr>
          <w:p>
            <w:r>
              <w:rPr>
                <w:b/>
              </w:rPr>
              <w:t>Key Outputs</w:t>
            </w:r>
          </w:p>
        </w:tc>
      </w:tr>
      <w:tr>
        <w:tc>
          <w:tcPr>
            <w:tcW w:type="dxa" w:w="3360"/>
            <w:vAlign w:val="center"/>
          </w:tcPr>
          <w:p>
            <w:r>
              <w:t>Month 1</w:t>
            </w:r>
          </w:p>
        </w:tc>
        <w:tc>
          <w:tcPr>
            <w:tcW w:type="dxa" w:w="3360"/>
            <w:vAlign w:val="center"/>
          </w:tcPr>
          <w:p>
            <w:r>
              <w:t>Requirements &amp; Foundation</w:t>
            </w:r>
          </w:p>
        </w:tc>
        <w:tc>
          <w:tcPr>
            <w:tcW w:type="dxa" w:w="3360"/>
            <w:vAlign w:val="center"/>
          </w:tcPr>
          <w:p>
            <w:r>
              <w:t>Requirements freeze, literature survey, scope, technology selection, repository, initial database/API plan</w:t>
            </w:r>
          </w:p>
        </w:tc>
      </w:tr>
      <w:tr>
        <w:tc>
          <w:tcPr>
            <w:tcW w:type="dxa" w:w="3360"/>
            <w:vAlign w:val="center"/>
          </w:tcPr>
          <w:p>
            <w:r>
              <w:t>Month 2</w:t>
            </w:r>
          </w:p>
        </w:tc>
        <w:tc>
          <w:tcPr>
            <w:tcW w:type="dxa" w:w="3360"/>
            <w:vAlign w:val="center"/>
          </w:tcPr>
          <w:p>
            <w:r>
              <w:t>Design &amp; Core Structure</w:t>
            </w:r>
          </w:p>
        </w:tc>
        <w:tc>
          <w:tcPr>
            <w:tcW w:type="dxa" w:w="3360"/>
            <w:vAlign w:val="center"/>
          </w:tcPr>
          <w:p>
            <w:r>
              <w:t>UI/UX screens, architecture implementation plan, database schema, lesson structure, API contracts, component skeletons</w:t>
            </w:r>
          </w:p>
        </w:tc>
      </w:tr>
      <w:tr>
        <w:tc>
          <w:tcPr>
            <w:tcW w:type="dxa" w:w="3360"/>
            <w:vAlign w:val="center"/>
          </w:tcPr>
          <w:p>
            <w:r>
              <w:t>Month 3</w:t>
            </w:r>
          </w:p>
        </w:tc>
        <w:tc>
          <w:tcPr>
            <w:tcW w:type="dxa" w:w="3360"/>
            <w:vAlign w:val="center"/>
          </w:tcPr>
          <w:p>
            <w:r>
              <w:t>Core Implementation</w:t>
            </w:r>
          </w:p>
        </w:tc>
        <w:tc>
          <w:tcPr>
            <w:tcW w:type="dxa" w:w="3360"/>
            <w:vAlign w:val="center"/>
          </w:tcPr>
          <w:p>
            <w:r>
              <w:t>Student module, visual lessons, Admin module, backend APIs, database integration, initial interactive activities</w:t>
            </w:r>
          </w:p>
        </w:tc>
      </w:tr>
      <w:tr>
        <w:tc>
          <w:tcPr>
            <w:tcW w:type="dxa" w:w="3360"/>
            <w:vAlign w:val="center"/>
          </w:tcPr>
          <w:p>
            <w:r>
              <w:t>Month 4</w:t>
            </w:r>
          </w:p>
        </w:tc>
        <w:tc>
          <w:tcPr>
            <w:tcW w:type="dxa" w:w="3360"/>
            <w:vAlign w:val="center"/>
          </w:tcPr>
          <w:p>
            <w:r>
              <w:t>Assessment, Testing &amp; Release</w:t>
            </w:r>
          </w:p>
        </w:tc>
        <w:tc>
          <w:tcPr>
            <w:tcW w:type="dxa" w:w="3360"/>
            <w:vAlign w:val="center"/>
          </w:tcPr>
          <w:p>
            <w:r>
              <w:t>Quizzes, progress tracking, integration, testing, bug fixing, documentation, deployment/demo readiness</w:t>
            </w:r>
          </w:p>
        </w:tc>
      </w:tr>
    </w:tbl>
    <w:p>
      <w:pPr>
        <w:pStyle w:val="Heading1"/>
      </w:pPr>
      <w:r>
        <w:t>7. Month 1 — Requirements and Foundation</w:t>
      </w:r>
    </w:p>
    <w:p>
      <w:r>
        <w:t>Objective: establish a stable technical and functional foundation before full feature development.</w:t>
      </w:r>
    </w:p>
    <w:p>
      <w:pPr>
        <w:pStyle w:val="ListBullet"/>
      </w:pPr>
      <w:r>
        <w:t>Review and freeze the PRD, SRS, architecture, and UI/UX specification.</w:t>
      </w:r>
    </w:p>
    <w:p>
      <w:pPr>
        <w:pStyle w:val="ListBullet"/>
      </w:pPr>
      <w:r>
        <w:t>Confirm the master curriculum structure and freeze the supplied chapter content before adding later chapters. Do not invent future chapter content.</w:t>
      </w:r>
    </w:p>
    <w:p>
      <w:pPr>
        <w:pStyle w:val="ListBullet"/>
      </w:pPr>
      <w:r>
        <w:t>Finalize the technology stack and development environment.</w:t>
      </w:r>
    </w:p>
    <w:p>
      <w:pPr>
        <w:pStyle w:val="ListBullet"/>
      </w:pPr>
      <w:r>
        <w:t>Create Git/GitHub repository and agreed branch/naming conventions.</w:t>
      </w:r>
    </w:p>
    <w:p>
      <w:pPr>
        <w:pStyle w:val="ListBullet"/>
      </w:pPr>
      <w:r>
        <w:t>Create initial frontend and backend project structures.</w:t>
      </w:r>
    </w:p>
    <w:p>
      <w:pPr>
        <w:pStyle w:val="ListBullet"/>
      </w:pPr>
      <w:r>
        <w:t>Define database entities and relationships: Student, Admin, Lesson, Activity, Quiz, Question, Result.</w:t>
      </w:r>
    </w:p>
    <w:p>
      <w:pPr>
        <w:pStyle w:val="ListBullet"/>
      </w:pPr>
      <w:r>
        <w:t>Define API contracts for authentication, lessons, activities, quizzes, progress, and admin operations.</w:t>
      </w:r>
    </w:p>
    <w:p>
      <w:pPr>
        <w:pStyle w:val="ListBullet"/>
      </w:pPr>
      <w:r>
        <w:t>Prepare Foundation 1 → Chapter 1 content from the supplied source and use it as the first end-to-end development dataset.</w:t>
      </w:r>
    </w:p>
    <w:p>
      <w:pPr>
        <w:pStyle w:val="ListBullet"/>
      </w:pPr>
      <w:r>
        <w:t>Define acceptance criteria for each MVP feature.</w:t>
      </w:r>
    </w:p>
    <w:p>
      <w:pPr>
        <w:pStyle w:val="Heading1"/>
      </w:pPr>
      <w:r>
        <w:t>8. Month 2 — UI/UX and Core Structure</w:t>
      </w:r>
    </w:p>
    <w:p>
      <w:r>
        <w:t>Objective: convert the approved UI/UX and architecture into working screens and system foundations.</w:t>
      </w:r>
    </w:p>
    <w:p>
      <w:pPr>
        <w:pStyle w:val="ListBullet"/>
      </w:pPr>
      <w:r>
        <w:t>Implement login and role-based routing structure.</w:t>
      </w:r>
    </w:p>
    <w:p>
      <w:pPr>
        <w:pStyle w:val="ListBullet"/>
      </w:pPr>
      <w:r>
        <w:t>Build Student dashboard with Domain/Book → Unit → Chapter → Topic navigation and topic/chapter/unit progress.</w:t>
      </w:r>
    </w:p>
    <w:p>
      <w:pPr>
        <w:pStyle w:val="ListBullet"/>
      </w:pPr>
      <w:r>
        <w:t>Build chapter lesson pages with story/animation, visual media, fun interactive activity, practice and chapter-aligned exercise navigation.</w:t>
      </w:r>
    </w:p>
    <w:p>
      <w:pPr>
        <w:pStyle w:val="ListBullet"/>
      </w:pPr>
      <w:r>
        <w:t>Build Admin dashboard and management-page skeletons.</w:t>
      </w:r>
    </w:p>
    <w:p>
      <w:pPr>
        <w:pStyle w:val="ListBullet"/>
      </w:pPr>
      <w:r>
        <w:t>Implement database schema and migrations/setup.</w:t>
      </w:r>
    </w:p>
    <w:p>
      <w:pPr>
        <w:pStyle w:val="ListBullet"/>
      </w:pPr>
      <w:r>
        <w:t>Implement authentication and authorization foundation.</w:t>
      </w:r>
    </w:p>
    <w:p>
      <w:pPr>
        <w:pStyle w:val="ListBullet"/>
      </w:pPr>
      <w:r>
        <w:t>Create backend service/controller structure and initial APIs.</w:t>
      </w:r>
    </w:p>
    <w:p>
      <w:pPr>
        <w:pStyle w:val="ListBullet"/>
      </w:pPr>
      <w:r>
        <w:t>Define reusable UI components and validation/error-message patterns.</w:t>
      </w:r>
    </w:p>
    <w:p>
      <w:pPr>
        <w:pStyle w:val="ListBullet"/>
      </w:pPr>
      <w:r>
        <w:t>Prepare the interaction framework needed for mouse/keyboard activities.</w:t>
      </w:r>
    </w:p>
    <w:p>
      <w:pPr>
        <w:pStyle w:val="Heading1"/>
      </w:pPr>
      <w:r>
        <w:t>9. Month 3 — Core Implementation</w:t>
      </w:r>
    </w:p>
    <w:p>
      <w:r>
        <w:t>Objective: make the central learning experience functional from login through lesson interaction.</w:t>
      </w:r>
    </w:p>
    <w:p>
      <w:pPr>
        <w:pStyle w:val="ListBullet"/>
      </w:pPr>
      <w:r>
        <w:t>Complete Student dashboard and core lesson pages.</w:t>
      </w:r>
    </w:p>
    <w:p>
      <w:pPr>
        <w:pStyle w:val="ListBullet"/>
      </w:pPr>
      <w:r>
        <w:t>Add visual explanations, images, illustrations, and animations to selected lessons.</w:t>
      </w:r>
    </w:p>
    <w:p>
      <w:pPr>
        <w:pStyle w:val="ListBullet"/>
      </w:pPr>
      <w:r>
        <w:t>Implement the mouse interactive activity.</w:t>
      </w:r>
    </w:p>
    <w:p>
      <w:pPr>
        <w:pStyle w:val="ListBullet"/>
      </w:pPr>
      <w:r>
        <w:t>Implement the keyboard interactive activity.</w:t>
      </w:r>
    </w:p>
    <w:p>
      <w:pPr>
        <w:pStyle w:val="ListBullet"/>
      </w:pPr>
      <w:r>
        <w:t>Implement at least one additional interactive practice activity if time permits.</w:t>
      </w:r>
    </w:p>
    <w:p>
      <w:pPr>
        <w:pStyle w:val="ListBullet"/>
      </w:pPr>
      <w:r>
        <w:t>Complete Admin student and lesson/content management.</w:t>
      </w:r>
    </w:p>
    <w:p>
      <w:pPr>
        <w:pStyle w:val="ListBullet"/>
      </w:pPr>
      <w:r>
        <w:t>Complete backend APIs and database persistence.</w:t>
      </w:r>
    </w:p>
    <w:p>
      <w:pPr>
        <w:pStyle w:val="ListBullet"/>
      </w:pPr>
      <w:r>
        <w:t>Connect Student frontend to backend services.</w:t>
      </w:r>
    </w:p>
    <w:p>
      <w:pPr>
        <w:pStyle w:val="ListBullet"/>
      </w:pPr>
      <w:r>
        <w:t>Persist lesson completion/progress data.</w:t>
      </w:r>
    </w:p>
    <w:p>
      <w:pPr>
        <w:pStyle w:val="ListBullet"/>
      </w:pPr>
      <w:r>
        <w:t>Run module-level tests after each completed feature.</w:t>
      </w:r>
    </w:p>
    <w:p>
      <w:pPr>
        <w:pStyle w:val="Heading1"/>
      </w:pPr>
      <w:r>
        <w:t>10. Month 4 — Assessment, Testing and Release</w:t>
      </w:r>
    </w:p>
    <w:p>
      <w:r>
        <w:t>Objective: convert the working MVP into a stable, demonstrable final system.</w:t>
      </w:r>
    </w:p>
    <w:p>
      <w:pPr>
        <w:pStyle w:val="ListBullet"/>
      </w:pPr>
      <w:r>
        <w:t>Implement quiz interface and question processing.</w:t>
      </w:r>
    </w:p>
    <w:p>
      <w:pPr>
        <w:pStyle w:val="ListBullet"/>
      </w:pPr>
      <w:r>
        <w:t>Implement scoring and feedback.</w:t>
      </w:r>
    </w:p>
    <w:p>
      <w:pPr>
        <w:pStyle w:val="ListBullet"/>
      </w:pPr>
      <w:r>
        <w:t>Persist quiz results.</w:t>
      </w:r>
    </w:p>
    <w:p>
      <w:pPr>
        <w:pStyle w:val="ListBullet"/>
      </w:pPr>
      <w:r>
        <w:t>Complete student progress tracking.</w:t>
      </w:r>
    </w:p>
    <w:p>
      <w:pPr>
        <w:pStyle w:val="ListBullet"/>
      </w:pPr>
      <w:r>
        <w:t>Complete Admin result/progress views.</w:t>
      </w:r>
    </w:p>
    <w:p>
      <w:pPr>
        <w:pStyle w:val="ListBullet"/>
      </w:pPr>
      <w:r>
        <w:t>Integrate the complete Student → Lesson → Activity → Quiz → Result → Progress flow.</w:t>
      </w:r>
    </w:p>
    <w:p>
      <w:pPr>
        <w:pStyle w:val="ListBullet"/>
      </w:pPr>
      <w:r>
        <w:t>Test role-based access and unauthorized actions.</w:t>
      </w:r>
    </w:p>
    <w:p>
      <w:pPr>
        <w:pStyle w:val="ListBullet"/>
      </w:pPr>
      <w:r>
        <w:t>Perform functional, usability, responsive, integration, and regression testing.</w:t>
      </w:r>
    </w:p>
    <w:p>
      <w:pPr>
        <w:pStyle w:val="ListBullet"/>
      </w:pPr>
      <w:r>
        <w:t>Fix critical and high-priority defects.</w:t>
      </w:r>
    </w:p>
    <w:p>
      <w:pPr>
        <w:pStyle w:val="ListBullet"/>
      </w:pPr>
      <w:r>
        <w:t>Complete project report, screenshots, diagrams, user documentation, and presentation.</w:t>
      </w:r>
    </w:p>
    <w:p>
      <w:pPr>
        <w:pStyle w:val="ListBullet"/>
      </w:pPr>
      <w:r>
        <w:t>Prepare the final demonstration and verify the system using a clean test account.</w:t>
      </w:r>
    </w:p>
    <w:p>
      <w:pPr>
        <w:pStyle w:val="Heading1"/>
      </w:pPr>
      <w:r>
        <w:t>11. MVP Priority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Priority</w:t>
            </w:r>
          </w:p>
        </w:tc>
        <w:tc>
          <w:tcPr>
            <w:tcW w:type="dxa" w:w="5040"/>
            <w:shd w:fill="D9EAF7"/>
            <w:vAlign w:val="center"/>
          </w:tcPr>
          <w:p>
            <w:r>
              <w:rPr>
                <w:b/>
              </w:rPr>
              <w:t>Features</w:t>
            </w:r>
          </w:p>
        </w:tc>
      </w:tr>
      <w:tr>
        <w:tc>
          <w:tcPr>
            <w:tcW w:type="dxa" w:w="5040"/>
            <w:vAlign w:val="center"/>
          </w:tcPr>
          <w:p>
            <w:r>
              <w:t>Must Have</w:t>
            </w:r>
          </w:p>
        </w:tc>
        <w:tc>
          <w:tcPr>
            <w:tcW w:type="dxa" w:w="5040"/>
            <w:vAlign w:val="center"/>
          </w:tcPr>
          <w:p>
            <w:r>
              <w:t>Student/Admin login, Student dashboard, lessons, visual content, core interactive activities, quizzes, scoring, progress, Admin management, database/API integration</w:t>
            </w:r>
          </w:p>
        </w:tc>
      </w:tr>
      <w:tr>
        <w:tc>
          <w:tcPr>
            <w:tcW w:type="dxa" w:w="5040"/>
            <w:vAlign w:val="center"/>
          </w:tcPr>
          <w:p>
            <w:r>
              <w:t>Should Have</w:t>
            </w:r>
          </w:p>
        </w:tc>
        <w:tc>
          <w:tcPr>
            <w:tcW w:type="dxa" w:w="5040"/>
            <w:vAlign w:val="center"/>
          </w:tcPr>
          <w:p>
            <w:r>
              <w:t>Multiple interactive activity types, richer visual animations, improved result summaries, stronger responsive behavior</w:t>
            </w:r>
          </w:p>
        </w:tc>
      </w:tr>
      <w:tr>
        <w:tc>
          <w:tcPr>
            <w:tcW w:type="dxa" w:w="5040"/>
            <w:vAlign w:val="center"/>
          </w:tcPr>
          <w:p>
            <w:r>
              <w:t>Could Have</w:t>
            </w:r>
          </w:p>
        </w:tc>
        <w:tc>
          <w:tcPr>
            <w:tcW w:type="dxa" w:w="5040"/>
            <w:vAlign w:val="center"/>
          </w:tcPr>
          <w:p>
            <w:r>
              <w:t>Additional gamification, advanced analytics, larger content library, optional personalization</w:t>
            </w:r>
          </w:p>
        </w:tc>
      </w:tr>
      <w:tr>
        <w:tc>
          <w:tcPr>
            <w:tcW w:type="dxa" w:w="5040"/>
            <w:vAlign w:val="center"/>
          </w:tcPr>
          <w:p>
            <w:r>
              <w:t>Not in MVP</w:t>
            </w:r>
          </w:p>
        </w:tc>
        <w:tc>
          <w:tcPr>
            <w:tcW w:type="dxa" w:w="5040"/>
            <w:vAlign w:val="center"/>
          </w:tcPr>
          <w:p>
            <w:r>
              <w:t>AI tutor, teacher panel, coding/robotics curriculum, live classes, full ERP functionality</w:t>
            </w:r>
          </w:p>
        </w:tc>
      </w:tr>
    </w:tbl>
    <w:p>
      <w:pPr>
        <w:pStyle w:val="Heading1"/>
      </w:pPr>
      <w:r>
        <w:t>12. Dependencies and Implementation Order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Feature</w:t>
            </w:r>
          </w:p>
        </w:tc>
        <w:tc>
          <w:tcPr>
            <w:tcW w:type="dxa" w:w="3360"/>
            <w:shd w:fill="D9EAF7"/>
            <w:vAlign w:val="center"/>
          </w:tcPr>
          <w:p>
            <w:r>
              <w:rPr>
                <w:b/>
              </w:rPr>
              <w:t>Depends On</w:t>
            </w:r>
          </w:p>
        </w:tc>
        <w:tc>
          <w:tcPr>
            <w:tcW w:type="dxa" w:w="3360"/>
            <w:shd w:fill="D9EAF7"/>
            <w:vAlign w:val="center"/>
          </w:tcPr>
          <w:p>
            <w:r>
              <w:rPr>
                <w:b/>
              </w:rPr>
              <w:t>Implementation Sequence</w:t>
            </w:r>
          </w:p>
        </w:tc>
      </w:tr>
      <w:tr>
        <w:tc>
          <w:tcPr>
            <w:tcW w:type="dxa" w:w="3360"/>
            <w:vAlign w:val="center"/>
          </w:tcPr>
          <w:p>
            <w:r>
              <w:t>Authentication</w:t>
            </w:r>
          </w:p>
        </w:tc>
        <w:tc>
          <w:tcPr>
            <w:tcW w:type="dxa" w:w="3360"/>
            <w:vAlign w:val="center"/>
          </w:tcPr>
          <w:p>
            <w:r>
              <w:t>Backend + database</w:t>
            </w:r>
          </w:p>
        </w:tc>
        <w:tc>
          <w:tcPr>
            <w:tcW w:type="dxa" w:w="3360"/>
            <w:vAlign w:val="center"/>
          </w:tcPr>
          <w:p>
            <w:r>
              <w:t>First</w:t>
            </w:r>
          </w:p>
        </w:tc>
      </w:tr>
      <w:tr>
        <w:tc>
          <w:tcPr>
            <w:tcW w:type="dxa" w:w="3360"/>
            <w:vAlign w:val="center"/>
          </w:tcPr>
          <w:p>
            <w:r>
              <w:t>Student dashboard</w:t>
            </w:r>
          </w:p>
        </w:tc>
        <w:tc>
          <w:tcPr>
            <w:tcW w:type="dxa" w:w="3360"/>
            <w:vAlign w:val="center"/>
          </w:tcPr>
          <w:p>
            <w:r>
              <w:t>Authentication + basic API structure</w:t>
            </w:r>
          </w:p>
        </w:tc>
        <w:tc>
          <w:tcPr>
            <w:tcW w:type="dxa" w:w="3360"/>
            <w:vAlign w:val="center"/>
          </w:tcPr>
          <w:p>
            <w:r>
              <w:t>Early</w:t>
            </w:r>
          </w:p>
        </w:tc>
      </w:tr>
      <w:tr>
        <w:tc>
          <w:tcPr>
            <w:tcW w:type="dxa" w:w="3360"/>
            <w:vAlign w:val="center"/>
          </w:tcPr>
          <w:p>
            <w:r>
              <w:t>Lessons</w:t>
            </w:r>
          </w:p>
        </w:tc>
        <w:tc>
          <w:tcPr>
            <w:tcW w:type="dxa" w:w="3360"/>
            <w:vAlign w:val="center"/>
          </w:tcPr>
          <w:p>
            <w:r>
              <w:t>Database + lesson API + Student UI</w:t>
            </w:r>
          </w:p>
        </w:tc>
        <w:tc>
          <w:tcPr>
            <w:tcW w:type="dxa" w:w="3360"/>
            <w:vAlign w:val="center"/>
          </w:tcPr>
          <w:p>
            <w:r>
              <w:t>Early</w:t>
            </w:r>
          </w:p>
        </w:tc>
      </w:tr>
      <w:tr>
        <w:tc>
          <w:tcPr>
            <w:tcW w:type="dxa" w:w="3360"/>
            <w:vAlign w:val="center"/>
          </w:tcPr>
          <w:p>
            <w:r>
              <w:t>Visual content</w:t>
            </w:r>
          </w:p>
        </w:tc>
        <w:tc>
          <w:tcPr>
            <w:tcW w:type="dxa" w:w="3360"/>
            <w:vAlign w:val="center"/>
          </w:tcPr>
          <w:p>
            <w:r>
              <w:t>Lesson UI/content storage</w:t>
            </w:r>
          </w:p>
        </w:tc>
        <w:tc>
          <w:tcPr>
            <w:tcW w:type="dxa" w:w="3360"/>
            <w:vAlign w:val="center"/>
          </w:tcPr>
          <w:p>
            <w:r>
              <w:t>Parallel with lessons</w:t>
            </w:r>
          </w:p>
        </w:tc>
      </w:tr>
      <w:tr>
        <w:tc>
          <w:tcPr>
            <w:tcW w:type="dxa" w:w="3360"/>
            <w:vAlign w:val="center"/>
          </w:tcPr>
          <w:p>
            <w:r>
              <w:t>Interactive activities</w:t>
            </w:r>
          </w:p>
        </w:tc>
        <w:tc>
          <w:tcPr>
            <w:tcW w:type="dxa" w:w="3360"/>
            <w:vAlign w:val="center"/>
          </w:tcPr>
          <w:p>
            <w:r>
              <w:t>Student lesson UI + interaction framework</w:t>
            </w:r>
          </w:p>
        </w:tc>
        <w:tc>
          <w:tcPr>
            <w:tcW w:type="dxa" w:w="3360"/>
            <w:vAlign w:val="center"/>
          </w:tcPr>
          <w:p>
            <w:r>
              <w:t>After lesson shell</w:t>
            </w:r>
          </w:p>
        </w:tc>
      </w:tr>
      <w:tr>
        <w:tc>
          <w:tcPr>
            <w:tcW w:type="dxa" w:w="3360"/>
            <w:vAlign w:val="center"/>
          </w:tcPr>
          <w:p>
            <w:r>
              <w:t>Quizzes</w:t>
            </w:r>
          </w:p>
        </w:tc>
        <w:tc>
          <w:tcPr>
            <w:tcW w:type="dxa" w:w="3360"/>
            <w:vAlign w:val="center"/>
          </w:tcPr>
          <w:p>
            <w:r>
              <w:t>Question data model + Student UI</w:t>
            </w:r>
          </w:p>
        </w:tc>
        <w:tc>
          <w:tcPr>
            <w:tcW w:type="dxa" w:w="3360"/>
            <w:vAlign w:val="center"/>
          </w:tcPr>
          <w:p>
            <w:r>
              <w:t>After core learning flow</w:t>
            </w:r>
          </w:p>
        </w:tc>
      </w:tr>
      <w:tr>
        <w:tc>
          <w:tcPr>
            <w:tcW w:type="dxa" w:w="3360"/>
            <w:vAlign w:val="center"/>
          </w:tcPr>
          <w:p>
            <w:r>
              <w:t>Progress/results</w:t>
            </w:r>
          </w:p>
        </w:tc>
        <w:tc>
          <w:tcPr>
            <w:tcW w:type="dxa" w:w="3360"/>
            <w:vAlign w:val="center"/>
          </w:tcPr>
          <w:p>
            <w:r>
              <w:t>Lessons/activities/quizzes + database</w:t>
            </w:r>
          </w:p>
        </w:tc>
        <w:tc>
          <w:tcPr>
            <w:tcW w:type="dxa" w:w="3360"/>
            <w:vAlign w:val="center"/>
          </w:tcPr>
          <w:p>
            <w:r>
              <w:t>After event/result data exists</w:t>
            </w:r>
          </w:p>
        </w:tc>
      </w:tr>
      <w:tr>
        <w:tc>
          <w:tcPr>
            <w:tcW w:type="dxa" w:w="3360"/>
            <w:vAlign w:val="center"/>
          </w:tcPr>
          <w:p>
            <w:r>
              <w:t>Admin management</w:t>
            </w:r>
          </w:p>
        </w:tc>
        <w:tc>
          <w:tcPr>
            <w:tcW w:type="dxa" w:w="3360"/>
            <w:vAlign w:val="center"/>
          </w:tcPr>
          <w:p>
            <w:r>
              <w:t>Backend + database</w:t>
            </w:r>
          </w:p>
        </w:tc>
        <w:tc>
          <w:tcPr>
            <w:tcW w:type="dxa" w:w="3360"/>
            <w:vAlign w:val="center"/>
          </w:tcPr>
          <w:p>
            <w:r>
              <w:t>Parallel with Student UI</w:t>
            </w:r>
          </w:p>
        </w:tc>
      </w:tr>
      <w:tr>
        <w:tc>
          <w:tcPr>
            <w:tcW w:type="dxa" w:w="3360"/>
            <w:vAlign w:val="center"/>
          </w:tcPr>
          <w:p>
            <w:r>
              <w:t>End-to-end integration</w:t>
            </w:r>
          </w:p>
        </w:tc>
        <w:tc>
          <w:tcPr>
            <w:tcW w:type="dxa" w:w="3360"/>
            <w:vAlign w:val="center"/>
          </w:tcPr>
          <w:p>
            <w:r>
              <w:t>All major modules</w:t>
            </w:r>
          </w:p>
        </w:tc>
        <w:tc>
          <w:tcPr>
            <w:tcW w:type="dxa" w:w="3360"/>
            <w:vAlign w:val="center"/>
          </w:tcPr>
          <w:p>
            <w:r>
              <w:t>Month 4</w:t>
            </w:r>
          </w:p>
        </w:tc>
      </w:tr>
    </w:tbl>
    <w:p>
      <w:pPr>
        <w:pStyle w:val="Heading1"/>
      </w:pPr>
      <w:r>
        <w:t>13. API and Database Development Sequence</w:t>
      </w:r>
    </w:p>
    <w:p>
      <w:pPr>
        <w:pStyle w:val="ListNumber"/>
      </w:pPr>
      <w:r>
        <w:t>Create and validate the database schema.</w:t>
      </w:r>
    </w:p>
    <w:p>
      <w:pPr>
        <w:pStyle w:val="ListNumber"/>
      </w:pPr>
      <w:r>
        <w:t>Implement authentication and role authorization.</w:t>
      </w:r>
    </w:p>
    <w:p>
      <w:pPr>
        <w:pStyle w:val="ListNumber"/>
      </w:pPr>
      <w:r>
        <w:t>Implement Student and Admin data access.</w:t>
      </w:r>
    </w:p>
    <w:p>
      <w:pPr>
        <w:pStyle w:val="ListNumber"/>
      </w:pPr>
      <w:r>
        <w:t>Implement lesson and visual-content endpoints.</w:t>
      </w:r>
    </w:p>
    <w:p>
      <w:pPr>
        <w:pStyle w:val="ListNumber"/>
      </w:pPr>
      <w:r>
        <w:t>Implement activity endpoints/data structures where persistence is required.</w:t>
      </w:r>
    </w:p>
    <w:p>
      <w:pPr>
        <w:pStyle w:val="ListNumber"/>
      </w:pPr>
      <w:r>
        <w:t>Implement quiz, question, submission, and result services.</w:t>
      </w:r>
    </w:p>
    <w:p>
      <w:pPr>
        <w:pStyle w:val="ListNumber"/>
      </w:pPr>
      <w:r>
        <w:t>Implement progress/result aggregation.</w:t>
      </w:r>
    </w:p>
    <w:p>
      <w:pPr>
        <w:pStyle w:val="ListNumber"/>
      </w:pPr>
      <w:r>
        <w:t>Connect frontend components to the APIs.</w:t>
      </w:r>
    </w:p>
    <w:p>
      <w:pPr>
        <w:pStyle w:val="ListNumber"/>
      </w:pPr>
      <w:r>
        <w:t>Test API validation, error responses, permissions, and persistence.</w:t>
      </w:r>
    </w:p>
    <w:p>
      <w:pPr>
        <w:pStyle w:val="Heading1"/>
      </w:pPr>
      <w:r>
        <w:t>14. Git and Collaboration Workflow</w:t>
      </w:r>
    </w:p>
    <w:p>
      <w:pPr>
        <w:pStyle w:val="ListBullet"/>
      </w:pPr>
      <w:r>
        <w:t>Use one shared Git repository as the source of truth.</w:t>
      </w:r>
    </w:p>
    <w:p>
      <w:pPr>
        <w:pStyle w:val="ListBullet"/>
      </w:pPr>
      <w:r>
        <w:t>Use a protected main branch for stable/demo-ready code.</w:t>
      </w:r>
    </w:p>
    <w:p>
      <w:pPr>
        <w:pStyle w:val="ListBullet"/>
      </w:pPr>
      <w:r>
        <w:t>Develop features in separate branches named by feature/module.</w:t>
      </w:r>
    </w:p>
    <w:p>
      <w:pPr>
        <w:pStyle w:val="ListBullet"/>
      </w:pPr>
      <w:r>
        <w:t>Commit small, meaningful changes with clear messages.</w:t>
      </w:r>
    </w:p>
    <w:p>
      <w:pPr>
        <w:pStyle w:val="ListBullet"/>
      </w:pPr>
      <w:r>
        <w:t>Review changes before merging when practical.</w:t>
      </w:r>
    </w:p>
    <w:p>
      <w:pPr>
        <w:pStyle w:val="ListBullet"/>
      </w:pPr>
      <w:r>
        <w:t>Pull/rebase or otherwise synchronize with the latest shared code before major integration.</w:t>
      </w:r>
    </w:p>
    <w:p>
      <w:pPr>
        <w:pStyle w:val="ListBullet"/>
      </w:pPr>
      <w:r>
        <w:t>Do not commit passwords, API keys, database credentials, or other secrets.</w:t>
      </w:r>
    </w:p>
    <w:p>
      <w:pPr>
        <w:pStyle w:val="ListBullet"/>
      </w:pPr>
      <w:r>
        <w:t>Tag stable milestones such as MVP, feature-complete, testing-complete, and final-demo.</w:t>
      </w:r>
    </w:p>
    <w:p>
      <w:pPr>
        <w:pStyle w:val="Heading1"/>
      </w:pPr>
      <w:r>
        <w:t>15. Testing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Testing Level</w:t>
            </w:r>
          </w:p>
        </w:tc>
        <w:tc>
          <w:tcPr>
            <w:tcW w:type="dxa" w:w="3360"/>
            <w:shd w:fill="D9EAF7"/>
            <w:vAlign w:val="center"/>
          </w:tcPr>
          <w:p>
            <w:r>
              <w:rPr>
                <w:b/>
              </w:rPr>
              <w:t>What to Test</w:t>
            </w:r>
          </w:p>
        </w:tc>
        <w:tc>
          <w:tcPr>
            <w:tcW w:type="dxa" w:w="3360"/>
            <w:shd w:fill="D9EAF7"/>
            <w:vAlign w:val="center"/>
          </w:tcPr>
          <w:p>
            <w:r>
              <w:rPr>
                <w:b/>
              </w:rPr>
              <w:t>Responsible Focus</w:t>
            </w:r>
          </w:p>
        </w:tc>
      </w:tr>
      <w:tr>
        <w:tc>
          <w:tcPr>
            <w:tcW w:type="dxa" w:w="3360"/>
            <w:vAlign w:val="center"/>
          </w:tcPr>
          <w:p>
            <w:r>
              <w:t>Unit/Component</w:t>
            </w:r>
          </w:p>
        </w:tc>
        <w:tc>
          <w:tcPr>
            <w:tcW w:type="dxa" w:w="3360"/>
            <w:vAlign w:val="center"/>
          </w:tcPr>
          <w:p>
            <w:r>
              <w:t>Validation, scoring, UI components, interaction logic</w:t>
            </w:r>
          </w:p>
        </w:tc>
        <w:tc>
          <w:tcPr>
            <w:tcW w:type="dxa" w:w="3360"/>
            <w:vAlign w:val="center"/>
          </w:tcPr>
          <w:p>
            <w:r>
              <w:t>Feature owner</w:t>
            </w:r>
          </w:p>
        </w:tc>
      </w:tr>
      <w:tr>
        <w:tc>
          <w:tcPr>
            <w:tcW w:type="dxa" w:w="3360"/>
            <w:vAlign w:val="center"/>
          </w:tcPr>
          <w:p>
            <w:r>
              <w:t>Module</w:t>
            </w:r>
          </w:p>
        </w:tc>
        <w:tc>
          <w:tcPr>
            <w:tcW w:type="dxa" w:w="3360"/>
            <w:vAlign w:val="center"/>
          </w:tcPr>
          <w:p>
            <w:r>
              <w:t>Student, Interactive/Assessment, Admin/Backend modules</w:t>
            </w:r>
          </w:p>
        </w:tc>
        <w:tc>
          <w:tcPr>
            <w:tcW w:type="dxa" w:w="3360"/>
            <w:vAlign w:val="center"/>
          </w:tcPr>
          <w:p>
            <w:r>
              <w:t>Each member</w:t>
            </w:r>
          </w:p>
        </w:tc>
      </w:tr>
      <w:tr>
        <w:tc>
          <w:tcPr>
            <w:tcW w:type="dxa" w:w="3360"/>
            <w:vAlign w:val="center"/>
          </w:tcPr>
          <w:p>
            <w:r>
              <w:t>Integration</w:t>
            </w:r>
          </w:p>
        </w:tc>
        <w:tc>
          <w:tcPr>
            <w:tcW w:type="dxa" w:w="3360"/>
            <w:vAlign w:val="center"/>
          </w:tcPr>
          <w:p>
            <w:r>
              <w:t>Frontend ↔ API ↔ database, authentication, results/progress</w:t>
            </w:r>
          </w:p>
        </w:tc>
        <w:tc>
          <w:tcPr>
            <w:tcW w:type="dxa" w:w="3360"/>
            <w:vAlign w:val="center"/>
          </w:tcPr>
          <w:p>
            <w:r>
              <w:t>Member 3 + relevant module owner</w:t>
            </w:r>
          </w:p>
        </w:tc>
      </w:tr>
      <w:tr>
        <w:tc>
          <w:tcPr>
            <w:tcW w:type="dxa" w:w="3360"/>
            <w:vAlign w:val="center"/>
          </w:tcPr>
          <w:p>
            <w:r>
              <w:t>System</w:t>
            </w:r>
          </w:p>
        </w:tc>
        <w:tc>
          <w:tcPr>
            <w:tcW w:type="dxa" w:w="3360"/>
            <w:vAlign w:val="center"/>
          </w:tcPr>
          <w:p>
            <w:r>
              <w:t>Complete end-to-end user journeys</w:t>
            </w:r>
          </w:p>
        </w:tc>
        <w:tc>
          <w:tcPr>
            <w:tcW w:type="dxa" w:w="3360"/>
            <w:vAlign w:val="center"/>
          </w:tcPr>
          <w:p>
            <w:r>
              <w:t>All members</w:t>
            </w:r>
          </w:p>
        </w:tc>
      </w:tr>
      <w:tr>
        <w:tc>
          <w:tcPr>
            <w:tcW w:type="dxa" w:w="3360"/>
            <w:vAlign w:val="center"/>
          </w:tcPr>
          <w:p>
            <w:r>
              <w:t>Usability</w:t>
            </w:r>
          </w:p>
        </w:tc>
        <w:tc>
          <w:tcPr>
            <w:tcW w:type="dxa" w:w="3360"/>
            <w:vAlign w:val="center"/>
          </w:tcPr>
          <w:p>
            <w:r>
              <w:t>Beginner clarity, navigation, visual comprehension, feedback</w:t>
            </w:r>
          </w:p>
        </w:tc>
        <w:tc>
          <w:tcPr>
            <w:tcW w:type="dxa" w:w="3360"/>
            <w:vAlign w:val="center"/>
          </w:tcPr>
          <w:p>
            <w:r>
              <w:t>All members</w:t>
            </w:r>
          </w:p>
        </w:tc>
      </w:tr>
      <w:tr>
        <w:tc>
          <w:tcPr>
            <w:tcW w:type="dxa" w:w="3360"/>
            <w:vAlign w:val="center"/>
          </w:tcPr>
          <w:p>
            <w:r>
              <w:t>Responsive</w:t>
            </w:r>
          </w:p>
        </w:tc>
        <w:tc>
          <w:tcPr>
            <w:tcW w:type="dxa" w:w="3360"/>
            <w:vAlign w:val="center"/>
          </w:tcPr>
          <w:p>
            <w:r>
              <w:t>Desktop/tablet/mobile behavior where applicable</w:t>
            </w:r>
          </w:p>
        </w:tc>
        <w:tc>
          <w:tcPr>
            <w:tcW w:type="dxa" w:w="3360"/>
            <w:vAlign w:val="center"/>
          </w:tcPr>
          <w:p>
            <w:r>
              <w:t>Member 1 + all members</w:t>
            </w:r>
          </w:p>
        </w:tc>
      </w:tr>
      <w:tr>
        <w:tc>
          <w:tcPr>
            <w:tcW w:type="dxa" w:w="3360"/>
            <w:vAlign w:val="center"/>
          </w:tcPr>
          <w:p>
            <w:r>
              <w:t>Security/Authorization</w:t>
            </w:r>
          </w:p>
        </w:tc>
        <w:tc>
          <w:tcPr>
            <w:tcW w:type="dxa" w:w="3360"/>
            <w:vAlign w:val="center"/>
          </w:tcPr>
          <w:p>
            <w:r>
              <w:t>Role restrictions, input validation, protected operations</w:t>
            </w:r>
          </w:p>
        </w:tc>
        <w:tc>
          <w:tcPr>
            <w:tcW w:type="dxa" w:w="3360"/>
            <w:vAlign w:val="center"/>
          </w:tcPr>
          <w:p>
            <w:r>
              <w:t>Member 3 + all members</w:t>
            </w:r>
          </w:p>
        </w:tc>
      </w:tr>
      <w:tr>
        <w:tc>
          <w:tcPr>
            <w:tcW w:type="dxa" w:w="3360"/>
            <w:vAlign w:val="center"/>
          </w:tcPr>
          <w:p>
            <w:r>
              <w:t>Regression</w:t>
            </w:r>
          </w:p>
        </w:tc>
        <w:tc>
          <w:tcPr>
            <w:tcW w:type="dxa" w:w="3360"/>
            <w:vAlign w:val="center"/>
          </w:tcPr>
          <w:p>
            <w:r>
              <w:t>Previously working features after changes</w:t>
            </w:r>
          </w:p>
        </w:tc>
        <w:tc>
          <w:tcPr>
            <w:tcW w:type="dxa" w:w="3360"/>
            <w:vAlign w:val="center"/>
          </w:tcPr>
          <w:p>
            <w:r>
              <w:t>All members</w:t>
            </w:r>
          </w:p>
        </w:tc>
      </w:tr>
    </w:tbl>
    <w:p>
      <w:pPr>
        <w:pStyle w:val="Heading1"/>
      </w:pPr>
      <w:r>
        <w:t>16. Bug Management Process</w:t>
      </w:r>
    </w:p>
    <w:p>
      <w:pPr>
        <w:pStyle w:val="ListNumber"/>
      </w:pPr>
      <w:r>
        <w:t>Record each defect with title, steps to reproduce, expected result, actual result, severity, and owner.</w:t>
      </w:r>
    </w:p>
    <w:p>
      <w:pPr>
        <w:pStyle w:val="ListNumber"/>
      </w:pPr>
      <w:r>
        <w:t>Classify defects as Critical, High, Medium, or Low.</w:t>
      </w:r>
    </w:p>
    <w:p>
      <w:pPr>
        <w:pStyle w:val="ListNumber"/>
      </w:pPr>
      <w:r>
        <w:t>Fix Critical and High defects before final demonstration.</w:t>
      </w:r>
    </w:p>
    <w:p>
      <w:pPr>
        <w:pStyle w:val="ListNumber"/>
      </w:pPr>
      <w:r>
        <w:t>Retest the fix and perform regression testing on related features.</w:t>
      </w:r>
    </w:p>
    <w:p>
      <w:pPr>
        <w:pStyle w:val="ListNumber"/>
      </w:pPr>
      <w:r>
        <w:t>Close a bug only after the expected behavior is verified.</w:t>
      </w:r>
    </w:p>
    <w:p>
      <w:pPr>
        <w:pStyle w:val="ListNumber"/>
      </w:pPr>
      <w:r>
        <w:t>Keep a short release-blocker list during the final two weeks.</w:t>
      </w:r>
    </w:p>
    <w:p>
      <w:pPr>
        <w:pStyle w:val="Heading1"/>
      </w:pPr>
      <w:r>
        <w:t>17. Definition of Done</w:t>
      </w:r>
    </w:p>
    <w:p>
      <w:r>
        <w:t>A feature is considered Done only when:</w:t>
      </w:r>
    </w:p>
    <w:p>
      <w:pPr>
        <w:pStyle w:val="ListBullet"/>
      </w:pPr>
      <w:r>
        <w:t>The feature matches the approved requirement and UI/UX behavior.</w:t>
      </w:r>
    </w:p>
    <w:p>
      <w:pPr>
        <w:pStyle w:val="ListBullet"/>
      </w:pPr>
      <w:r>
        <w:t>The implementation is integrated with the required backend/database services.</w:t>
      </w:r>
    </w:p>
    <w:p>
      <w:pPr>
        <w:pStyle w:val="ListBullet"/>
      </w:pPr>
      <w:r>
        <w:t>Validation and error handling are implemented.</w:t>
      </w:r>
    </w:p>
    <w:p>
      <w:pPr>
        <w:pStyle w:val="ListBullet"/>
      </w:pPr>
      <w:r>
        <w:t>The feature works for the intended user role.</w:t>
      </w:r>
    </w:p>
    <w:p>
      <w:pPr>
        <w:pStyle w:val="ListBullet"/>
      </w:pPr>
      <w:r>
        <w:t>Relevant tests have passed.</w:t>
      </w:r>
    </w:p>
    <w:p>
      <w:pPr>
        <w:pStyle w:val="ListBullet"/>
      </w:pPr>
      <w:r>
        <w:t>No known Critical/High defect remains for the feature.</w:t>
      </w:r>
    </w:p>
    <w:p>
      <w:pPr>
        <w:pStyle w:val="ListBullet"/>
      </w:pPr>
      <w:r>
        <w:t>The code is committed to the shared repository.</w:t>
      </w:r>
    </w:p>
    <w:p>
      <w:pPr>
        <w:pStyle w:val="ListBullet"/>
      </w:pPr>
      <w:r>
        <w:t>Required screenshots/documentation are updated.</w:t>
      </w:r>
    </w:p>
    <w:p>
      <w:pPr>
        <w:pStyle w:val="Heading1"/>
      </w:pPr>
      <w:r>
        <w:t>18. Milestones and Exit Criteria</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Milestone</w:t>
            </w:r>
          </w:p>
        </w:tc>
        <w:tc>
          <w:tcPr>
            <w:tcW w:type="dxa" w:w="5040"/>
            <w:shd w:fill="D9EAF7"/>
            <w:vAlign w:val="center"/>
          </w:tcPr>
          <w:p>
            <w:r>
              <w:rPr>
                <w:b/>
              </w:rPr>
              <w:t>Exit Criteria</w:t>
            </w:r>
          </w:p>
        </w:tc>
      </w:tr>
      <w:tr>
        <w:tc>
          <w:tcPr>
            <w:tcW w:type="dxa" w:w="5040"/>
            <w:vAlign w:val="center"/>
          </w:tcPr>
          <w:p>
            <w:r>
              <w:t>M1 — Requirements Frozen</w:t>
            </w:r>
          </w:p>
        </w:tc>
        <w:tc>
          <w:tcPr>
            <w:tcW w:type="dxa" w:w="5040"/>
            <w:vAlign w:val="center"/>
          </w:tcPr>
          <w:p>
            <w:r>
              <w:t>Scope, roles, MVP, requirements and acceptance criteria agreed</w:t>
            </w:r>
          </w:p>
        </w:tc>
      </w:tr>
      <w:tr>
        <w:tc>
          <w:tcPr>
            <w:tcW w:type="dxa" w:w="5040"/>
            <w:vAlign w:val="center"/>
          </w:tcPr>
          <w:p>
            <w:r>
              <w:t>M2 — Design Ready</w:t>
            </w:r>
          </w:p>
        </w:tc>
        <w:tc>
          <w:tcPr>
            <w:tcW w:type="dxa" w:w="5040"/>
            <w:vAlign w:val="center"/>
          </w:tcPr>
          <w:p>
            <w:r>
              <w:t>Architecture, database structure, UI/UX flows and API contracts prepared</w:t>
            </w:r>
          </w:p>
        </w:tc>
      </w:tr>
      <w:tr>
        <w:tc>
          <w:tcPr>
            <w:tcW w:type="dxa" w:w="5040"/>
            <w:vAlign w:val="center"/>
          </w:tcPr>
          <w:p>
            <w:r>
              <w:t>M3 — Core MVP Working</w:t>
            </w:r>
          </w:p>
        </w:tc>
        <w:tc>
          <w:tcPr>
            <w:tcW w:type="dxa" w:w="5040"/>
            <w:vAlign w:val="center"/>
          </w:tcPr>
          <w:p>
            <w:r>
              <w:t>Student lessons, visual content, Admin foundation and backend integration work</w:t>
            </w:r>
          </w:p>
        </w:tc>
      </w:tr>
      <w:tr>
        <w:tc>
          <w:tcPr>
            <w:tcW w:type="dxa" w:w="5040"/>
            <w:vAlign w:val="center"/>
          </w:tcPr>
          <w:p>
            <w:r>
              <w:t>M4 — Feature Complete</w:t>
            </w:r>
          </w:p>
        </w:tc>
        <w:tc>
          <w:tcPr>
            <w:tcW w:type="dxa" w:w="5040"/>
            <w:vAlign w:val="center"/>
          </w:tcPr>
          <w:p>
            <w:r>
              <w:t>Interactive activities, quizzes, progress/results and Admin management integrated</w:t>
            </w:r>
          </w:p>
        </w:tc>
      </w:tr>
      <w:tr>
        <w:tc>
          <w:tcPr>
            <w:tcW w:type="dxa" w:w="5040"/>
            <w:vAlign w:val="center"/>
          </w:tcPr>
          <w:p>
            <w:r>
              <w:t>M5 — Testing Complete</w:t>
            </w:r>
          </w:p>
        </w:tc>
        <w:tc>
          <w:tcPr>
            <w:tcW w:type="dxa" w:w="5040"/>
            <w:vAlign w:val="center"/>
          </w:tcPr>
          <w:p>
            <w:r>
              <w:t>Critical/high defects resolved and end-to-end flows verified</w:t>
            </w:r>
          </w:p>
        </w:tc>
      </w:tr>
      <w:tr>
        <w:tc>
          <w:tcPr>
            <w:tcW w:type="dxa" w:w="5040"/>
            <w:vAlign w:val="center"/>
          </w:tcPr>
          <w:p>
            <w:r>
              <w:t>M6 — Final Release</w:t>
            </w:r>
          </w:p>
        </w:tc>
        <w:tc>
          <w:tcPr>
            <w:tcW w:type="dxa" w:w="5040"/>
            <w:vAlign w:val="center"/>
          </w:tcPr>
          <w:p>
            <w:r>
              <w:t>Documentation, presentation, demo dataset and clean demo flow ready</w:t>
            </w:r>
          </w:p>
        </w:tc>
      </w:tr>
    </w:tbl>
    <w:p>
      <w:pPr>
        <w:pStyle w:val="Heading1"/>
      </w:pPr>
      <w:r>
        <w:t>19. Final Demonstration Readiness</w:t>
      </w:r>
    </w:p>
    <w:p>
      <w:pPr>
        <w:pStyle w:val="ListBullet"/>
      </w:pPr>
      <w:r>
        <w:t>Student account can log in successfully.</w:t>
      </w:r>
    </w:p>
    <w:p>
      <w:pPr>
        <w:pStyle w:val="ListBullet"/>
      </w:pPr>
      <w:r>
        <w:t>Student dashboard displays the available lessons.</w:t>
      </w:r>
    </w:p>
    <w:p>
      <w:pPr>
        <w:pStyle w:val="ListBullet"/>
      </w:pPr>
      <w:r>
        <w:t>Mouse lesson opens correctly.</w:t>
      </w:r>
    </w:p>
    <w:p>
      <w:pPr>
        <w:pStyle w:val="ListBullet"/>
      </w:pPr>
      <w:r>
        <w:t>Visual explanation and animation are visible.</w:t>
      </w:r>
    </w:p>
    <w:p>
      <w:pPr>
        <w:pStyle w:val="ListBullet"/>
      </w:pPr>
      <w:r>
        <w:t>Student can perform the mouse interaction.</w:t>
      </w:r>
    </w:p>
    <w:p>
      <w:pPr>
        <w:pStyle w:val="ListBullet"/>
      </w:pPr>
      <w:r>
        <w:t>Quiz opens and accepts answers.</w:t>
      </w:r>
    </w:p>
    <w:p>
      <w:pPr>
        <w:pStyle w:val="ListBullet"/>
      </w:pPr>
      <w:r>
        <w:t>Score and feedback are generated.</w:t>
      </w:r>
    </w:p>
    <w:p>
      <w:pPr>
        <w:pStyle w:val="ListBullet"/>
      </w:pPr>
      <w:r>
        <w:t>Progress/result is saved.</w:t>
      </w:r>
    </w:p>
    <w:p>
      <w:pPr>
        <w:pStyle w:val="ListBullet"/>
      </w:pPr>
      <w:r>
        <w:t>Admin can log in separately.</w:t>
      </w:r>
    </w:p>
    <w:p>
      <w:pPr>
        <w:pStyle w:val="ListBullet"/>
      </w:pPr>
      <w:r>
        <w:t>Admin can view the relevant student result/progress.</w:t>
      </w:r>
    </w:p>
    <w:p>
      <w:pPr>
        <w:pStyle w:val="ListBullet"/>
      </w:pPr>
      <w:r>
        <w:t>No broken links, missing media, console-blocking errors, or demo-critical bugs remain.</w:t>
      </w:r>
    </w:p>
    <w:p>
      <w:pPr>
        <w:pStyle w:val="ListBullet"/>
      </w:pPr>
      <w:r>
        <w:t>A backup demo account and sample content are available.</w:t>
      </w:r>
    </w:p>
    <w:p>
      <w:pPr>
        <w:pStyle w:val="Heading1"/>
      </w:pPr>
      <w:r>
        <w:t>20. Documentation and Handover</w:t>
      </w:r>
    </w:p>
    <w:p>
      <w:r>
        <w:t>Before final submission, the team should maintain:</w:t>
      </w:r>
    </w:p>
    <w:p>
      <w:pPr>
        <w:pStyle w:val="ListBullet"/>
      </w:pPr>
      <w:r>
        <w:t>PRD — Product Requirements Document.</w:t>
      </w:r>
    </w:p>
    <w:p>
      <w:pPr>
        <w:pStyle w:val="ListBullet"/>
      </w:pPr>
      <w:r>
        <w:t>SRS — Software Requirements Specification.</w:t>
      </w:r>
    </w:p>
    <w:p>
      <w:pPr>
        <w:pStyle w:val="ListBullet"/>
      </w:pPr>
      <w:r>
        <w:t>System Architecture Document.</w:t>
      </w:r>
    </w:p>
    <w:p>
      <w:pPr>
        <w:pStyle w:val="ListBullet"/>
      </w:pPr>
      <w:r>
        <w:t>UI/UX Design Specification.</w:t>
      </w:r>
    </w:p>
    <w:p>
      <w:pPr>
        <w:pStyle w:val="ListBullet"/>
      </w:pPr>
      <w:r>
        <w:t>Development Plan.</w:t>
      </w:r>
    </w:p>
    <w:p>
      <w:pPr>
        <w:pStyle w:val="ListBullet"/>
      </w:pPr>
      <w:r>
        <w:t>Database schema/ER diagram.</w:t>
      </w:r>
    </w:p>
    <w:p>
      <w:pPr>
        <w:pStyle w:val="ListBullet"/>
      </w:pPr>
      <w:r>
        <w:t>API documentation or endpoint list.</w:t>
      </w:r>
    </w:p>
    <w:p>
      <w:pPr>
        <w:pStyle w:val="ListBullet"/>
      </w:pPr>
      <w:r>
        <w:t>Installation/setup instructions.</w:t>
      </w:r>
    </w:p>
    <w:p>
      <w:pPr>
        <w:pStyle w:val="ListBullet"/>
      </w:pPr>
      <w:r>
        <w:t>User/admin usage instructions.</w:t>
      </w:r>
    </w:p>
    <w:p>
      <w:pPr>
        <w:pStyle w:val="ListBullet"/>
      </w:pPr>
      <w:r>
        <w:t>Testing and bug report summary.</w:t>
      </w:r>
    </w:p>
    <w:p>
      <w:pPr>
        <w:pStyle w:val="ListBullet"/>
      </w:pPr>
      <w:r>
        <w:t>Final presentation and demonstration script.</w:t>
      </w:r>
    </w:p>
    <w:p>
      <w:pPr>
        <w:pStyle w:val="Heading1"/>
      </w:pPr>
      <w:r>
        <w:t>21. Project Risks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Risk</w:t>
            </w:r>
          </w:p>
        </w:tc>
        <w:tc>
          <w:tcPr>
            <w:tcW w:type="dxa" w:w="3360"/>
            <w:shd w:fill="D9EAF7"/>
            <w:vAlign w:val="center"/>
          </w:tcPr>
          <w:p>
            <w:r>
              <w:rPr>
                <w:b/>
              </w:rPr>
              <w:t>Impact</w:t>
            </w:r>
          </w:p>
        </w:tc>
        <w:tc>
          <w:tcPr>
            <w:tcW w:type="dxa" w:w="3360"/>
            <w:shd w:fill="D9EAF7"/>
            <w:vAlign w:val="center"/>
          </w:tcPr>
          <w:p>
            <w:r>
              <w:rPr>
                <w:b/>
              </w:rPr>
              <w:t>Mitigation</w:t>
            </w:r>
          </w:p>
        </w:tc>
      </w:tr>
      <w:tr>
        <w:tc>
          <w:tcPr>
            <w:tcW w:type="dxa" w:w="3360"/>
            <w:vAlign w:val="center"/>
          </w:tcPr>
          <w:p>
            <w:r>
              <w:t>Scope expansion</w:t>
            </w:r>
          </w:p>
        </w:tc>
        <w:tc>
          <w:tcPr>
            <w:tcW w:type="dxa" w:w="3360"/>
            <w:vAlign w:val="center"/>
          </w:tcPr>
          <w:p>
            <w:r>
              <w:t>High</w:t>
            </w:r>
          </w:p>
        </w:tc>
        <w:tc>
          <w:tcPr>
            <w:tcW w:type="dxa" w:w="3360"/>
            <w:vAlign w:val="center"/>
          </w:tcPr>
          <w:p>
            <w:r>
              <w:t>Freeze MVP; move non-essential features to future scope</w:t>
            </w:r>
          </w:p>
        </w:tc>
      </w:tr>
      <w:tr>
        <w:tc>
          <w:tcPr>
            <w:tcW w:type="dxa" w:w="3360"/>
            <w:vAlign w:val="center"/>
          </w:tcPr>
          <w:p>
            <w:r>
              <w:t>Integration delays</w:t>
            </w:r>
          </w:p>
        </w:tc>
        <w:tc>
          <w:tcPr>
            <w:tcW w:type="dxa" w:w="3360"/>
            <w:vAlign w:val="center"/>
          </w:tcPr>
          <w:p>
            <w:r>
              <w:t>High</w:t>
            </w:r>
          </w:p>
        </w:tc>
        <w:tc>
          <w:tcPr>
            <w:tcW w:type="dxa" w:w="3360"/>
            <w:vAlign w:val="center"/>
          </w:tcPr>
          <w:p>
            <w:r>
              <w:t>Define API/database contracts early and integrate continuously</w:t>
            </w:r>
          </w:p>
        </w:tc>
      </w:tr>
      <w:tr>
        <w:tc>
          <w:tcPr>
            <w:tcW w:type="dxa" w:w="3360"/>
            <w:vAlign w:val="center"/>
          </w:tcPr>
          <w:p>
            <w:r>
              <w:t>Interactive activity complexity</w:t>
            </w:r>
          </w:p>
        </w:tc>
        <w:tc>
          <w:tcPr>
            <w:tcW w:type="dxa" w:w="3360"/>
            <w:vAlign w:val="center"/>
          </w:tcPr>
          <w:p>
            <w:r>
              <w:t>High</w:t>
            </w:r>
          </w:p>
        </w:tc>
        <w:tc>
          <w:tcPr>
            <w:tcW w:type="dxa" w:w="3360"/>
            <w:vAlign w:val="center"/>
          </w:tcPr>
          <w:p>
            <w:r>
              <w:t>Build one reliable activity first, then add others</w:t>
            </w:r>
          </w:p>
        </w:tc>
      </w:tr>
      <w:tr>
        <w:tc>
          <w:tcPr>
            <w:tcW w:type="dxa" w:w="3360"/>
            <w:vAlign w:val="center"/>
          </w:tcPr>
          <w:p>
            <w:r>
              <w:t>Insufficient learning content</w:t>
            </w:r>
          </w:p>
        </w:tc>
        <w:tc>
          <w:tcPr>
            <w:tcW w:type="dxa" w:w="3360"/>
            <w:vAlign w:val="center"/>
          </w:tcPr>
          <w:p>
            <w:r>
              <w:t>Medium</w:t>
            </w:r>
          </w:p>
        </w:tc>
        <w:tc>
          <w:tcPr>
            <w:tcW w:type="dxa" w:w="3360"/>
            <w:vAlign w:val="center"/>
          </w:tcPr>
          <w:p>
            <w:r>
              <w:t>Prepare a minimum approved lesson set early</w:t>
            </w:r>
          </w:p>
        </w:tc>
      </w:tr>
      <w:tr>
        <w:tc>
          <w:tcPr>
            <w:tcW w:type="dxa" w:w="3360"/>
            <w:vAlign w:val="center"/>
          </w:tcPr>
          <w:p>
            <w:r>
              <w:t>Late testing</w:t>
            </w:r>
          </w:p>
        </w:tc>
        <w:tc>
          <w:tcPr>
            <w:tcW w:type="dxa" w:w="3360"/>
            <w:vAlign w:val="center"/>
          </w:tcPr>
          <w:p>
            <w:r>
              <w:t>High</w:t>
            </w:r>
          </w:p>
        </w:tc>
        <w:tc>
          <w:tcPr>
            <w:tcW w:type="dxa" w:w="3360"/>
            <w:vAlign w:val="center"/>
          </w:tcPr>
          <w:p>
            <w:r>
              <w:t>Test every module during development, not only in Month 4</w:t>
            </w:r>
          </w:p>
        </w:tc>
      </w:tr>
      <w:tr>
        <w:tc>
          <w:tcPr>
            <w:tcW w:type="dxa" w:w="3360"/>
            <w:vAlign w:val="center"/>
          </w:tcPr>
          <w:p>
            <w:r>
              <w:t>Git conflicts/data loss</w:t>
            </w:r>
          </w:p>
        </w:tc>
        <w:tc>
          <w:tcPr>
            <w:tcW w:type="dxa" w:w="3360"/>
            <w:vAlign w:val="center"/>
          </w:tcPr>
          <w:p>
            <w:r>
              <w:t>Medium</w:t>
            </w:r>
          </w:p>
        </w:tc>
        <w:tc>
          <w:tcPr>
            <w:tcW w:type="dxa" w:w="3360"/>
            <w:vAlign w:val="center"/>
          </w:tcPr>
          <w:p>
            <w:r>
              <w:t>Use feature branches, frequent commits, and repository backups</w:t>
            </w:r>
          </w:p>
        </w:tc>
      </w:tr>
      <w:tr>
        <w:tc>
          <w:tcPr>
            <w:tcW w:type="dxa" w:w="3360"/>
            <w:vAlign w:val="center"/>
          </w:tcPr>
          <w:p>
            <w:r>
              <w:t>Demo instability</w:t>
            </w:r>
          </w:p>
        </w:tc>
        <w:tc>
          <w:tcPr>
            <w:tcW w:type="dxa" w:w="3360"/>
            <w:vAlign w:val="center"/>
          </w:tcPr>
          <w:p>
            <w:r>
              <w:t>High</w:t>
            </w:r>
          </w:p>
        </w:tc>
        <w:tc>
          <w:tcPr>
            <w:tcW w:type="dxa" w:w="3360"/>
            <w:vAlign w:val="center"/>
          </w:tcPr>
          <w:p>
            <w:r>
              <w:t>Create a clean demo environment and backup account/content</w:t>
            </w:r>
          </w:p>
        </w:tc>
      </w:tr>
    </w:tbl>
    <w:p>
      <w:pPr>
        <w:pStyle w:val="Heading1"/>
      </w:pPr>
      <w:r>
        <w:t>22. Traceability to the Five-Document Set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Document</w:t>
            </w:r>
          </w:p>
        </w:tc>
        <w:tc>
          <w:tcPr>
            <w:tcW w:type="dxa" w:w="5040"/>
            <w:shd w:fill="D9EAF7"/>
            <w:vAlign w:val="center"/>
          </w:tcPr>
          <w:p>
            <w:r>
              <w:rPr>
                <w:b/>
              </w:rPr>
              <w:t>How this Development Plan Uses It</w:t>
            </w:r>
          </w:p>
        </w:tc>
      </w:tr>
      <w:tr>
        <w:tc>
          <w:tcPr>
            <w:tcW w:type="dxa" w:w="5040"/>
            <w:vAlign w:val="center"/>
          </w:tcPr>
          <w:p>
            <w:r>
              <w:t>PRD</w:t>
            </w:r>
          </w:p>
        </w:tc>
        <w:tc>
          <w:tcPr>
            <w:tcW w:type="dxa" w:w="5040"/>
            <w:vAlign w:val="center"/>
          </w:tcPr>
          <w:p>
            <w:r>
              <w:t>Defines product goal, MVP, users, scope, success criteria and priorities.</w:t>
            </w:r>
          </w:p>
        </w:tc>
      </w:tr>
      <w:tr>
        <w:tc>
          <w:tcPr>
            <w:tcW w:type="dxa" w:w="5040"/>
            <w:vAlign w:val="center"/>
          </w:tcPr>
          <w:p>
            <w:r>
              <w:t>SRS</w:t>
            </w:r>
          </w:p>
        </w:tc>
        <w:tc>
          <w:tcPr>
            <w:tcW w:type="dxa" w:w="5040"/>
            <w:vAlign w:val="center"/>
          </w:tcPr>
          <w:p>
            <w:r>
              <w:t>Defines functional/non-functional requirements, roles, validation, data and acceptance criteria.</w:t>
            </w:r>
          </w:p>
        </w:tc>
      </w:tr>
      <w:tr>
        <w:tc>
          <w:tcPr>
            <w:tcW w:type="dxa" w:w="5040"/>
            <w:vAlign w:val="center"/>
          </w:tcPr>
          <w:p>
            <w:r>
              <w:t>System Architecture</w:t>
            </w:r>
          </w:p>
        </w:tc>
        <w:tc>
          <w:tcPr>
            <w:tcW w:type="dxa" w:w="5040"/>
            <w:vAlign w:val="center"/>
          </w:tcPr>
          <w:p>
            <w:r>
              <w:t>Defines frontend/backend/database/API/security structure and component ownership.</w:t>
            </w:r>
          </w:p>
        </w:tc>
      </w:tr>
      <w:tr>
        <w:tc>
          <w:tcPr>
            <w:tcW w:type="dxa" w:w="5040"/>
            <w:vAlign w:val="center"/>
          </w:tcPr>
          <w:p>
            <w:r>
              <w:t>UI/UX Specification</w:t>
            </w:r>
          </w:p>
        </w:tc>
        <w:tc>
          <w:tcPr>
            <w:tcW w:type="dxa" w:w="5040"/>
            <w:vAlign w:val="center"/>
          </w:tcPr>
          <w:p>
            <w:r>
              <w:t>Defines screens, navigation, interactions, accessibility and visual behavior.</w:t>
            </w:r>
          </w:p>
        </w:tc>
      </w:tr>
      <w:tr>
        <w:tc>
          <w:tcPr>
            <w:tcW w:type="dxa" w:w="5040"/>
            <w:vAlign w:val="center"/>
          </w:tcPr>
          <w:p>
            <w:r>
              <w:t>Development Plan</w:t>
            </w:r>
          </w:p>
        </w:tc>
        <w:tc>
          <w:tcPr>
            <w:tcW w:type="dxa" w:w="5040"/>
            <w:vAlign w:val="center"/>
          </w:tcPr>
          <w:p>
            <w:r>
              <w:t>Defines implementation order, ownership, milestones, testing, release and handover.</w:t>
            </w:r>
          </w:p>
        </w:tc>
      </w:tr>
    </w:tbl>
    <w:p>
      <w:pPr>
        <w:pStyle w:val="Heading1"/>
      </w:pPr>
      <w:r>
        <w:t>23. Recommended Final Development Sequence</w:t>
      </w:r>
    </w:p>
    <w:p>
      <w:pPr>
        <w:pStyle w:val="ListNumber"/>
      </w:pPr>
      <w:r>
        <w:t>Freeze requirements and MVP scope.</w:t>
      </w:r>
    </w:p>
    <w:p>
      <w:pPr>
        <w:pStyle w:val="ListNumber"/>
      </w:pPr>
      <w:r>
        <w:t>Set up repository, environments, database and project structure.</w:t>
      </w:r>
    </w:p>
    <w:p>
      <w:pPr>
        <w:pStyle w:val="ListNumber"/>
      </w:pPr>
      <w:r>
        <w:t>Implement authentication and role-based access.</w:t>
      </w:r>
    </w:p>
    <w:p>
      <w:pPr>
        <w:pStyle w:val="ListNumber"/>
      </w:pPr>
      <w:r>
        <w:t>Build Student dashboard and lesson structure.</w:t>
      </w:r>
    </w:p>
    <w:p>
      <w:pPr>
        <w:pStyle w:val="ListNumber"/>
      </w:pPr>
      <w:r>
        <w:t>Build Admin dashboard and management structure.</w:t>
      </w:r>
    </w:p>
    <w:p>
      <w:pPr>
        <w:pStyle w:val="ListNumber"/>
      </w:pPr>
      <w:r>
        <w:t>Implement lesson/content APIs and database persistence.</w:t>
      </w:r>
    </w:p>
    <w:p>
      <w:pPr>
        <w:pStyle w:val="ListNumber"/>
      </w:pPr>
      <w:r>
        <w:t>Add visual learning content.</w:t>
      </w:r>
    </w:p>
    <w:p>
      <w:pPr>
        <w:pStyle w:val="ListNumber"/>
      </w:pPr>
      <w:r>
        <w:t>Implement mouse and keyboard interactive activities.</w:t>
      </w:r>
    </w:p>
    <w:p>
      <w:pPr>
        <w:pStyle w:val="ListNumber"/>
      </w:pPr>
      <w:r>
        <w:t>Implement quizzes, scoring, and feedback.</w:t>
      </w:r>
    </w:p>
    <w:p>
      <w:pPr>
        <w:pStyle w:val="ListNumber"/>
      </w:pPr>
      <w:r>
        <w:t>Implement progress and result persistence/views.</w:t>
      </w:r>
    </w:p>
    <w:p>
      <w:pPr>
        <w:pStyle w:val="ListNumber"/>
      </w:pPr>
      <w:r>
        <w:t>Complete frontend-backend integration.</w:t>
      </w:r>
    </w:p>
    <w:p>
      <w:pPr>
        <w:pStyle w:val="ListNumber"/>
      </w:pPr>
      <w:r>
        <w:t>Run system/usability/security/regression testing.</w:t>
      </w:r>
    </w:p>
    <w:p>
      <w:pPr>
        <w:pStyle w:val="ListNumber"/>
      </w:pPr>
      <w:r>
        <w:t>Fix release-blocking defects.</w:t>
      </w:r>
    </w:p>
    <w:p>
      <w:pPr>
        <w:pStyle w:val="ListNumber"/>
      </w:pPr>
      <w:r>
        <w:t>Finalize documentation and presentation.</w:t>
      </w:r>
    </w:p>
    <w:p>
      <w:pPr>
        <w:pStyle w:val="ListNumber"/>
      </w:pPr>
      <w:r>
        <w:t>Perform the complete final demonstration rehearsal.</w:t>
      </w:r>
    </w:p>
    <w:p>
      <w:pPr>
        <w:pStyle w:val="Heading1"/>
      </w:pPr>
      <w:r>
        <w:t>24. Final Definition of the VICL Release</w:t>
      </w:r>
    </w:p>
    <w:p>
      <w:r>
        <w:t>The VICL MVP is ready for final submission when a beginner can log in as a Student, navigate to a computer-literacy lesson, understand the concept through visual content, interact with the concept through a practice activity, complete a quiz, receive a score/feedback, and have progress/results stored for later viewing. An Admin must be able to log in separately and manage the relevant students, learning content, quizzes, and results. The complete flow must be tested and demonstrable as one integrated system.</w:t>
      </w:r>
    </w:p>
    <w:p>
      <w:pPr>
        <w:pStyle w:val="Heading1"/>
      </w:pPr>
      <w:r>
        <w:t>25. Completion Statement</w:t>
      </w:r>
    </w:p>
    <w:p>
      <w:r>
        <w:t>This Development Plan completes the five-document project planning set for VICL: PRD → SRS → System Architecture → UI/UX Design Specification → Development Plan. The team can now use these documents as the baseline for implementation, testing, documentation, and final project demonstration.</w:t>
      </w:r>
    </w:p>
    <w:p>
      <w:pPr>
        <w:pStyle w:val="Heading1"/>
      </w:pPr>
      <w:r>
        <w:t>Curriculum Implementation Plan — Unit 1</w:t>
      </w:r>
    </w:p>
    <w:p>
      <w:r>
        <w:t>The first implementation target is Unit 1 — Chapter 1: The Super Machine: Computer, based on the supplied Learn Forward Computer Coding 1 Foundation material.</w:t>
      </w:r>
    </w:p>
    <w:p>
      <w:r>
        <w:t>Phase 1: Convert Chapter 1 into structured content records: Machine; Computer — A Smart Machine; Types of Machines; Desktop Computer; Laptop Computer; Smart Phone; Smart Watch; Tablet.</w:t>
      </w:r>
    </w:p>
    <w:p>
      <w:r>
        <w:t>Phase 2: Create visual lesson assets using the chapter’s picture-first examples and concise explanations.</w:t>
      </w:r>
    </w:p>
    <w:p>
      <w:r>
        <w:t>Phase 3: Implement chapter-aligned activities: picture identification, machine classification, MCQ, matching, fill-in-the-blank and recognition/missing-letter practice.</w:t>
      </w:r>
    </w:p>
    <w:p>
      <w:r>
        <w:t>Phase 4: Implement the Computer Lab Activity with the source safety rules and observation task.</w:t>
      </w:r>
    </w:p>
    <w:p>
      <w:r>
        <w:t>Phase 5: Add Unit/Chapter progress tracking and verify Student navigation from Unit 1 through completion.</w:t>
      </w:r>
    </w:p>
    <w:p>
      <w:r>
        <w:t>Phase 6: Add Admin controls for Unit, Chapter, Topic/Lesson, media, activity and quiz management.</w:t>
      </w:r>
    </w:p>
    <w:p>
      <w:r>
        <w:t>Curriculum acceptance rule: Unit 1 is complete only when its lessons, activities, assessments and progress flow work end-to-end and match the supplied Chapter 1 scope.</w:t>
      </w:r>
    </w:p>
    <w:p>
      <w:r>
        <w:t>Future chapters and domains—hardware, software, coding and robotics—must be developed only after their corresponding source material is supplied and reviewed.</w:t>
      </w:r>
    </w:p>
    <w:p>
      <w:pPr>
        <w:pStyle w:val="Heading1"/>
      </w:pPr>
      <w:r>
        <w:t>Master Curriculum Development Strategy</w:t>
      </w:r>
    </w:p>
    <w:p>
      <w:r>
        <w:t>VICL is developed as a curriculum engine rather than a collection of unrelated computer lessons.</w:t>
      </w:r>
    </w:p>
    <w:p>
      <w:r>
        <w:t>Long-term curriculum direction: Computer Foundation → Hardware → Software → Coding → Robotics.</w:t>
      </w:r>
    </w:p>
    <w:p>
      <w:r>
        <w:t>Development follows the source-book order. One chapter is completed and validated before the next chapter is started.</w:t>
      </w:r>
    </w:p>
    <w:p>
      <w:r>
        <w:t>Every chapter is decomposed into small topics and each topic is implemented as a complete learning loop: Story/Hook → Visual Explanation → Animation/Demonstration → Fun Interactive Activity → Practice → Test → Progress.</w:t>
      </w:r>
    </w:p>
    <w:p>
      <w:r>
        <w:t>Foundation 1 Chapter 1 is the first vertical slice. It must be fully working before expanding the curriculum.</w:t>
      </w:r>
    </w:p>
    <w:p>
      <w:r>
        <w:t>Chapter 1 topics: What is a Machine?; Computer — A Smart Machine; Types of Machines; Desktop Computer; Laptop Computer; Smart Phone; Smart Watch; Tablet; Picture identification and source-aligned exercises.</w:t>
      </w:r>
    </w:p>
    <w:p>
      <w:r>
        <w:t>Once the chapter framework is stable, the same reusable content architecture can support hardware, software, coding and robotics activities.</w:t>
      </w:r>
    </w:p>
    <w:p>
      <w:r>
        <w:t>The Admin panel must allow curriculum managers to create Domain/Book, Unit, Chapter, Topic, media, animation, activity and assessment records without changing application code.</w:t>
      </w:r>
    </w:p>
    <w:p>
      <w:pPr>
        <w:pStyle w:val="Heading1"/>
      </w:pPr>
      <w:r>
        <w:t>Recommended First Vertical Slice</w:t>
      </w:r>
    </w:p>
    <w:p>
      <w:r>
        <w:t>1. Open Foundation 1.</w:t>
      </w:r>
    </w:p>
    <w:p>
      <w:r>
        <w:t>2. Open Chapter 1 — The Super Machine: Computer.</w:t>
      </w:r>
    </w:p>
    <w:p>
      <w:r>
        <w:t>3. Select What is a Machine?</w:t>
      </w:r>
    </w:p>
    <w:p>
      <w:r>
        <w:t>4. Show a short story/visual introduction.</w:t>
      </w:r>
    </w:p>
    <w:p>
      <w:r>
        <w:t>5. Explain the concept with images and animation.</w:t>
      </w:r>
    </w:p>
    <w:p>
      <w:r>
        <w:t>6. Run a simple identification/classification interaction.</w:t>
      </w:r>
    </w:p>
    <w:p>
      <w:r>
        <w:t>7. Give a short practice task.</w:t>
      </w:r>
    </w:p>
    <w:p>
      <w:r>
        <w:t>8. Give a chapter-aligned test item.</w:t>
      </w:r>
    </w:p>
    <w:p>
      <w:r>
        <w:t>9. Save topic completion and progress.</w:t>
      </w:r>
    </w:p>
    <w:p>
      <w:r>
        <w:t>10. Repeat the same framework for Computer — A Smart Machine and the remaining Chapter 1 topics.</w:t>
      </w:r>
    </w:p>
    <w:p>
      <w:r>
        <w:br w:type="page"/>
      </w:r>
    </w:p>
    <w:p>
      <w:pPr>
        <w:pStyle w:val="Heading1"/>
      </w:pPr>
      <w:r>
        <w:t>VERSION 1.3 — LATEST PROJECT UPDATE</w:t>
      </w:r>
    </w:p>
    <w:p>
      <w:r>
        <w:t>This revision incorporates the latest VICL decisions discussed in the project conversation: grade-aware Foundation mapping, the complete Student Panel, separation of application navigation from learning navigation, and the Grade 1/Foundation 1 first vertical slice.</w:t>
      </w:r>
    </w:p>
    <w:p>
      <w:pPr>
        <w:pStyle w:val="Heading2"/>
      </w:pPr>
      <w:r>
        <w:t>Updated Development Priority</w:t>
      </w:r>
    </w:p>
    <w:p>
      <w:pPr>
        <w:pStyle w:val="ListBullet"/>
      </w:pPr>
      <w:r>
        <w:t>Freeze Grade/Foundation mapping and Student Panel information architecture.</w:t>
      </w:r>
    </w:p>
    <w:p>
      <w:pPr>
        <w:pStyle w:val="ListBullet"/>
      </w:pPr>
      <w:r>
        <w:t>Build the Student application shell first, then the curriculum learning shell inside My Learning.</w:t>
      </w:r>
    </w:p>
    <w:p>
      <w:pPr>
        <w:pStyle w:val="ListBullet"/>
      </w:pPr>
      <w:r>
        <w:t>First vertical slice: Grade 1 → Foundation 1 → Chapter 1 → What is a Machine? → Story → Visual → Animation → Interaction → Practice → Quiz → Result → Progress.</w:t>
      </w:r>
    </w:p>
    <w:p>
      <w:pPr>
        <w:pStyle w:val="Heading2"/>
      </w:pPr>
      <w:r>
        <w:t>Student Panel Work Breakdown</w:t>
      </w:r>
    </w:p>
    <w:p>
      <w:pPr>
        <w:pStyle w:val="ListBullet"/>
      </w:pPr>
      <w:r>
        <w:t>Member 1: Dashboard, My Learning, Explore, Progress, Profile, lesson pages and Grade/Foundation display.</w:t>
      </w:r>
    </w:p>
    <w:p>
      <w:pPr>
        <w:pStyle w:val="ListBullet"/>
      </w:pPr>
      <w:r>
        <w:t>Member 2: Interactive activities, practice, quizzes, scoring, feedback and result UI.</w:t>
      </w:r>
    </w:p>
    <w:p>
      <w:pPr>
        <w:pStyle w:val="ListBullet"/>
      </w:pPr>
      <w:r>
        <w:t>Member 3: Authentication, Grade/Foundation assignment, APIs, database, curriculum management, notifications, progress persistence and Admin panel.</w:t>
      </w:r>
    </w:p>
    <w:p>
      <w:pPr>
        <w:pStyle w:val="ListBullet"/>
      </w:pPr>
      <w:r>
        <w:t>All members: integration, Git/GitHub, testing, documentation and final demo.</w:t>
      </w:r>
    </w:p>
    <w:p>
      <w:pPr>
        <w:pStyle w:val="Heading2"/>
      </w:pPr>
      <w:r>
        <w:t>Updated Implementation Sequence</w:t>
      </w:r>
    </w:p>
    <w:p>
      <w:pPr>
        <w:pStyle w:val="ListBullet"/>
      </w:pPr>
      <w:r>
        <w:t>1. Freeze Grade/Foundation mapping and Student navigation.</w:t>
      </w:r>
    </w:p>
    <w:p>
      <w:pPr>
        <w:pStyle w:val="ListBullet"/>
      </w:pPr>
      <w:r>
        <w:t>2. Set up frontend, backend, database and environment.</w:t>
      </w:r>
    </w:p>
    <w:p>
      <w:pPr>
        <w:pStyle w:val="ListBullet"/>
      </w:pPr>
      <w:r>
        <w:t>3. Implement authentication and role protection.</w:t>
      </w:r>
    </w:p>
    <w:p>
      <w:pPr>
        <w:pStyle w:val="ListBullet"/>
      </w:pPr>
      <w:r>
        <w:t>4. Add Grade/Foundation to Student data.</w:t>
      </w:r>
    </w:p>
    <w:p>
      <w:pPr>
        <w:pStyle w:val="ListBullet"/>
      </w:pPr>
      <w:r>
        <w:t>5. Build Student shell and global navigation.</w:t>
      </w:r>
    </w:p>
    <w:p>
      <w:pPr>
        <w:pStyle w:val="ListBullet"/>
      </w:pPr>
      <w:r>
        <w:t>6. Build Dashboard with Grade/Foundation and Continue Learning.</w:t>
      </w:r>
    </w:p>
    <w:p>
      <w:pPr>
        <w:pStyle w:val="ListBullet"/>
      </w:pPr>
      <w:r>
        <w:t>7. Build My Learning with Foundation → Chapter → Topic.</w:t>
      </w:r>
    </w:p>
    <w:p>
      <w:pPr>
        <w:pStyle w:val="ListBullet"/>
      </w:pPr>
      <w:r>
        <w:t>8. Build Foundation 1 / Grade 1 Chapter 1.</w:t>
      </w:r>
    </w:p>
    <w:p>
      <w:pPr>
        <w:pStyle w:val="ListBullet"/>
      </w:pPr>
      <w:r>
        <w:t>9. Implement “What is a Machine?” complete vertical slice.</w:t>
      </w:r>
    </w:p>
    <w:p>
      <w:pPr>
        <w:pStyle w:val="ListBullet"/>
      </w:pPr>
      <w:r>
        <w:t>10. Implement remaining supplied Chapter 1 topics.</w:t>
      </w:r>
    </w:p>
    <w:p>
      <w:pPr>
        <w:pStyle w:val="ListBullet"/>
      </w:pPr>
      <w:r>
        <w:t>11. Add practice, quiz, result and progress persistence.</w:t>
      </w:r>
    </w:p>
    <w:p>
      <w:pPr>
        <w:pStyle w:val="ListBullet"/>
      </w:pPr>
      <w:r>
        <w:t>12. Add Progress, Notifications, Profile, Settings, Help and Achievements.</w:t>
      </w:r>
    </w:p>
    <w:p>
      <w:pPr>
        <w:pStyle w:val="ListBullet"/>
      </w:pPr>
      <w:r>
        <w:t>13. Implement Admin Grade/Foundation and curriculum management.</w:t>
      </w:r>
    </w:p>
    <w:p>
      <w:pPr>
        <w:pStyle w:val="ListBullet"/>
      </w:pPr>
      <w:r>
        <w:t>14. Integrate, test, fix defects and prepare final demo.</w:t>
      </w:r>
    </w:p>
    <w:p>
      <w:pPr>
        <w:pStyle w:val="Heading2"/>
      </w:pPr>
      <w:r>
        <w:t>Final Demonstration</w:t>
      </w:r>
    </w:p>
    <w:p>
      <w:pPr>
        <w:pStyle w:val="ListBullet"/>
      </w:pPr>
      <w:r>
        <w:t>Student Login → Dashboard → Grade 1/Foundation 1 → My Learning → Chapter 1 → What is a Machine? → Story/Visual → Animation → Interactive Activity → Practice → Quiz → Result → My Progress.</w:t>
      </w:r>
    </w:p>
    <w:p>
      <w:pPr>
        <w:pStyle w:val="ListBullet"/>
      </w:pPr>
      <w:r>
        <w:t>Then Admin Login → Student Management → Grade/Foundation assignment → Curriculum management → Student result/progress view.</w:t>
      </w:r>
    </w:p>
    <w:p>
      <w:pPr>
        <w:pStyle w:val="Heading2"/>
      </w:pPr>
      <w:r>
        <w:t>Change-Control Note</w:t>
      </w:r>
    </w:p>
    <w:p>
      <w:r>
        <w:t>This Version 1.3 update supersedes conflicting Version 1.2 guidance for the areas covered above. The five documents remain linked: PRD → SRS → System Architecture → UI/UX → Development Plan.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